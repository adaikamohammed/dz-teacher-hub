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38"/>
        <w:gridCol w:w="3538"/>
        <w:gridCol w:w="3538"/>
      </w:tblGrid>
      <w:tr w:rsidR="00CF5444" w14:paraId="426FB888" w14:textId="77777777">
        <w:trPr>
          <w:jc w:val="center"/>
        </w:trPr>
        <w:tc>
          <w:tcPr>
            <w:tcW w:w="35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93A31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64748B"/>
                <w:sz w:val="16"/>
                <w:rtl/>
              </w:rPr>
              <w:t>الجمهورية الجزائرية الديمقراطية الشعبية</w:t>
            </w:r>
            <w:r>
              <w:rPr>
                <w:rFonts w:ascii="Arial" w:hAnsi="Arial" w:cs="Arial"/>
                <w:color w:val="64748B"/>
                <w:sz w:val="16"/>
                <w:rtl/>
              </w:rPr>
              <w:br/>
              <w:t>وزارة التربية الوطنية</w:t>
            </w:r>
            <w:r>
              <w:rPr>
                <w:rFonts w:ascii="Arial" w:hAnsi="Arial" w:cs="Arial"/>
                <w:color w:val="64748B"/>
                <w:sz w:val="16"/>
                <w:rtl/>
              </w:rPr>
              <w:br/>
            </w:r>
            <w:r>
              <w:rPr>
                <w:rFonts w:ascii="Arial" w:hAnsi="Arial" w:cs="Arial"/>
                <w:b/>
                <w:color w:val="000000"/>
                <w:sz w:val="18"/>
                <w:rtl/>
              </w:rPr>
              <w:t xml:space="preserve">متوسطة: </w:t>
            </w:r>
            <w:r>
              <w:rPr>
                <w:rFonts w:ascii="Arial" w:hAnsi="Arial" w:cs="Arial"/>
                <w:b/>
                <w:color w:val="1E3A8A"/>
                <w:sz w:val="19"/>
                <w:rtl/>
              </w:rPr>
              <w:t>باهي علي</w:t>
            </w:r>
          </w:p>
        </w:tc>
        <w:tc>
          <w:tcPr>
            <w:tcW w:w="35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8A4D75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1E3A8A"/>
                <w:sz w:val="26"/>
                <w:rtl/>
              </w:rPr>
              <w:t>دوري الـتـحـديـات والـذكـاء الـريـاضـي</w:t>
            </w:r>
            <w:r>
              <w:rPr>
                <w:rFonts w:ascii="Arial" w:hAnsi="Arial" w:cs="Arial"/>
                <w:b/>
                <w:color w:val="1E3A8A"/>
                <w:sz w:val="26"/>
                <w:rtl/>
              </w:rPr>
              <w:br/>
            </w:r>
            <w:r>
              <w:rPr>
                <w:rFonts w:ascii="Arial" w:hAnsi="Arial" w:cs="Arial"/>
                <w:b/>
                <w:color w:val="D97706"/>
                <w:sz w:val="20"/>
                <w:rtl/>
              </w:rPr>
              <w:t>● 1 متوسط و 2 متوسط • ألغاز ذكية، بسيطة ومتنوعة ●</w:t>
            </w:r>
          </w:p>
        </w:tc>
        <w:tc>
          <w:tcPr>
            <w:tcW w:w="353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CA56C5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00000"/>
                <w:sz w:val="17"/>
                <w:rtl/>
              </w:rPr>
              <w:t xml:space="preserve">السنة الدراسية: </w:t>
            </w:r>
            <w:r>
              <w:rPr>
                <w:rFonts w:ascii="Arial" w:hAnsi="Arial" w:cs="Arial"/>
                <w:b/>
                <w:color w:val="1E3A8A"/>
                <w:sz w:val="18"/>
                <w:rtl/>
              </w:rPr>
              <w:t>2026 / 2027</w:t>
            </w:r>
            <w:r>
              <w:rPr>
                <w:rFonts w:ascii="Arial" w:hAnsi="Arial" w:cs="Arial"/>
                <w:b/>
                <w:color w:val="1E3A8A"/>
                <w:sz w:val="18"/>
                <w:rtl/>
              </w:rPr>
              <w:br/>
            </w:r>
            <w:r>
              <w:rPr>
                <w:rFonts w:ascii="Arial" w:hAnsi="Arial" w:cs="Arial"/>
                <w:b/>
                <w:color w:val="000000"/>
                <w:sz w:val="17"/>
                <w:rtl/>
              </w:rPr>
              <w:t xml:space="preserve">المادة: </w:t>
            </w:r>
            <w:r>
              <w:rPr>
                <w:rFonts w:ascii="Arial" w:hAnsi="Arial" w:cs="Arial"/>
                <w:b/>
                <w:color w:val="1E3A8A"/>
                <w:sz w:val="18"/>
                <w:rtl/>
              </w:rPr>
              <w:t>الـريـاضـيـات</w:t>
            </w:r>
            <w:r>
              <w:rPr>
                <w:rFonts w:ascii="Arial" w:hAnsi="Arial" w:cs="Arial"/>
                <w:b/>
                <w:color w:val="1E3A8A"/>
                <w:sz w:val="18"/>
                <w:rtl/>
              </w:rPr>
              <w:br/>
            </w:r>
            <w:r>
              <w:rPr>
                <w:rFonts w:ascii="Arial" w:hAnsi="Arial" w:cs="Arial"/>
                <w:b/>
                <w:color w:val="000000"/>
                <w:sz w:val="17"/>
                <w:rtl/>
              </w:rPr>
              <w:t xml:space="preserve">أستاذ المادة: </w:t>
            </w:r>
            <w:r>
              <w:rPr>
                <w:rFonts w:ascii="Arial" w:hAnsi="Arial" w:cs="Arial"/>
                <w:b/>
                <w:color w:val="1E3A8A"/>
                <w:sz w:val="18"/>
                <w:rtl/>
              </w:rPr>
              <w:t>محمد عدايكة</w:t>
            </w:r>
          </w:p>
        </w:tc>
      </w:tr>
    </w:tbl>
    <w:p w14:paraId="530701A3" w14:textId="340F44CB" w:rsidR="00CF5444" w:rsidRDefault="00CF5444" w:rsidP="007301A1">
      <w:pPr>
        <w:tabs>
          <w:tab w:val="left" w:pos="2125"/>
        </w:tabs>
        <w:bidi/>
        <w:spacing w:before="80" w:after="120"/>
        <w:rPr>
          <w:rFonts w:hint="cs"/>
          <w:rtl/>
          <w:lang w:bidi="ar-DZ"/>
        </w:rPr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1BF5F809" w14:textId="77777777">
        <w:trPr>
          <w:jc w:val="center"/>
        </w:trPr>
        <w:tc>
          <w:tcPr>
            <w:tcW w:w="10613" w:type="dxa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A7F3" w14:textId="77777777" w:rsidR="00CF5444" w:rsidRDefault="00000000" w:rsidP="007301A1">
            <w:pPr>
              <w:bidi/>
              <w:spacing w:line="288" w:lineRule="auto"/>
            </w:pPr>
            <w:r>
              <w:rPr>
                <w:rFonts w:ascii="Arial" w:hAnsi="Arial" w:cs="Arial"/>
                <w:b/>
                <w:color w:val="1E3A8A"/>
                <w:sz w:val="21"/>
                <w:rtl/>
              </w:rPr>
              <w:t>🏆 قـواعـد مـسـابـقـة الـصـفـوف (تحدي الذكاء الرياضي الممتع):</w:t>
            </w:r>
            <w:r>
              <w:rPr>
                <w:rFonts w:ascii="Arial" w:hAnsi="Arial" w:cs="Arial"/>
                <w:b/>
                <w:color w:val="1E3A8A"/>
                <w:sz w:val="21"/>
                <w:rtl/>
              </w:rPr>
              <w:br/>
            </w:r>
            <w:r>
              <w:rPr>
                <w:rFonts w:ascii="Arial" w:hAnsi="Arial" w:cs="Arial"/>
                <w:color w:val="000000"/>
                <w:sz w:val="18"/>
                <w:rtl/>
              </w:rPr>
              <w:t>1. ينقسم القسم إلى 3 صفوف متنافسة: (الصف الأول 🟦 - الصف الثاني 🟩 - الصف الثالث 🟧).</w:t>
            </w:r>
            <w:r>
              <w:rPr>
                <w:rFonts w:ascii="Arial" w:hAnsi="Arial" w:cs="Arial"/>
                <w:color w:val="000000"/>
                <w:sz w:val="18"/>
                <w:rtl/>
              </w:rPr>
              <w:br/>
              <w:t>2. في كل سؤال، يقرأ أحد التلاميذ اللغز بوضوح، ويتنافس ممثل من كل صف على الإجابة.</w:t>
            </w:r>
            <w:r>
              <w:rPr>
                <w:rFonts w:ascii="Arial" w:hAnsi="Arial" w:cs="Arial"/>
                <w:color w:val="000000"/>
                <w:sz w:val="18"/>
                <w:rtl/>
              </w:rPr>
              <w:br/>
              <w:t>3. تُمنح النقطة للصف الأسرع والأصح في الجواب مع تفسير بسيط وسليم.</w:t>
            </w:r>
            <w:r>
              <w:rPr>
                <w:rFonts w:ascii="Arial" w:hAnsi="Arial" w:cs="Arial"/>
                <w:color w:val="000000"/>
                <w:sz w:val="18"/>
                <w:rtl/>
              </w:rPr>
              <w:br/>
            </w:r>
            <w:r>
              <w:rPr>
                <w:rFonts w:ascii="Arial" w:hAnsi="Arial" w:cs="Arial"/>
                <w:b/>
                <w:color w:val="B91C1C"/>
                <w:sz w:val="18"/>
                <w:rtl/>
              </w:rPr>
              <w:t>4. انتبهوا ولا تتسرعوا! التفكير الهادئ هو مفتاح الفوز في الرياضيات.</w:t>
            </w:r>
          </w:p>
        </w:tc>
      </w:tr>
    </w:tbl>
    <w:p w14:paraId="32444F64" w14:textId="77777777" w:rsidR="00CF5444" w:rsidRDefault="00CF5444" w:rsidP="007301A1">
      <w:pPr>
        <w:bidi/>
        <w:spacing w:before="80" w:after="12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387F80AF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672EB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</w:t>
            </w:r>
            <w:proofErr w:type="gramStart"/>
            <w:r>
              <w:rPr>
                <w:rFonts w:ascii="Arial" w:hAnsi="Arial" w:cs="Arial"/>
                <w:b/>
                <w:color w:val="0284C7"/>
                <w:rtl/>
              </w:rPr>
              <w:t>01 :</w:t>
            </w:r>
            <w:proofErr w:type="gramEnd"/>
            <w:r>
              <w:rPr>
                <w:rFonts w:ascii="Arial" w:hAnsi="Arial" w:cs="Arial"/>
                <w:b/>
                <w:color w:val="0284C7"/>
                <w:rtl/>
              </w:rPr>
              <w:t xml:space="preserve"> </w:t>
            </w:r>
            <w:r>
              <w:rPr>
                <w:rFonts w:ascii="Arial" w:hAnsi="Arial" w:cs="Arial"/>
                <w:b/>
                <w:color w:val="0F172A"/>
                <w:rtl/>
              </w:rPr>
              <w:t>مـجـمـوع الأعـمـار بـعـد 5 سـنـوات</w:t>
            </w:r>
          </w:p>
          <w:p w14:paraId="69934EB3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مجموع عمري أب وابنه اليوم هو 40 سنة معاً. كم سيكون مجموع عمريهما بعد مرور 5 سنوات من الآن؟</w:t>
            </w:r>
          </w:p>
          <w:p w14:paraId="533F251C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الحساب والمنطق الزمني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0E78876E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61CDB332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02FDF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02 : </w:t>
            </w:r>
            <w:r>
              <w:rPr>
                <w:rFonts w:ascii="Arial" w:hAnsi="Arial" w:cs="Arial"/>
                <w:b/>
                <w:color w:val="0F172A"/>
                <w:rtl/>
              </w:rPr>
              <w:t>الـعـدد الـذي جـمـعـه يـسـاوي ضـربـه</w:t>
            </w:r>
          </w:p>
          <w:p w14:paraId="59695E98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ما هو العدد الطبيعي الذي إذا ضربته في نفسه، كان الناتج مساوياً تماماً لحاصل جمعه مع نفسه؟</w:t>
            </w:r>
          </w:p>
          <w:p w14:paraId="3A5ECC3A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خواص الجمع والضرب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2B60751C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6C33735E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974E3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03 : </w:t>
            </w:r>
            <w:r>
              <w:rPr>
                <w:rFonts w:ascii="Arial" w:hAnsi="Arial" w:cs="Arial"/>
                <w:b/>
                <w:color w:val="0F172A"/>
                <w:rtl/>
              </w:rPr>
              <w:t>لـغـز الـبـرتـقـالات الـمـأخـوذة</w:t>
            </w:r>
          </w:p>
          <w:p w14:paraId="0485E769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في سلة فواكه توجد 8 برتقالات. أخذتَ منها 3 برتقالات... كم برتقالة أصبحت لديك أنت الآن؟</w:t>
            </w:r>
          </w:p>
          <w:p w14:paraId="200B4A70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قوة الملاحظة ودقة القراءة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0CDDBE55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78F5409C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B8CFC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04 : </w:t>
            </w:r>
            <w:r>
              <w:rPr>
                <w:rFonts w:ascii="Arial" w:hAnsi="Arial" w:cs="Arial"/>
                <w:b/>
                <w:color w:val="0F172A"/>
                <w:rtl/>
              </w:rPr>
              <w:t>كـيـلـوغـرام الـحـديـد والـقـطـن</w:t>
            </w:r>
          </w:p>
          <w:p w14:paraId="4EBC6BAC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أيهما أثقل وزناً في الميزان: 1 كيلوغرام من الحديد، أم 1 كيلوغرام من القطن الخفيف؟</w:t>
            </w:r>
          </w:p>
          <w:p w14:paraId="2D7B944E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وحدات قياس الكتلة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73BC9D6D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4EB9CCB1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04913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05 : </w:t>
            </w:r>
            <w:r>
              <w:rPr>
                <w:rFonts w:ascii="Arial" w:hAnsi="Arial" w:cs="Arial"/>
                <w:b/>
                <w:color w:val="0F172A"/>
                <w:rtl/>
              </w:rPr>
              <w:t>لـغـز الـمـضـلـع والـزوايـا</w:t>
            </w:r>
          </w:p>
          <w:p w14:paraId="0E3015BA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مضلع هندسي بسيط له 3 أضلاع و3 زوايا، ومجموع قياسات زواياه يساوي 180 درجة دائماً. ما هو اسمه؟</w:t>
            </w:r>
          </w:p>
          <w:p w14:paraId="65BE4068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المضلعات والهندسة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48EE8641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144BC268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1514C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06 : </w:t>
            </w:r>
            <w:r>
              <w:rPr>
                <w:rFonts w:ascii="Arial" w:hAnsi="Arial" w:cs="Arial"/>
                <w:b/>
                <w:color w:val="0F172A"/>
                <w:rtl/>
              </w:rPr>
              <w:t>اكـتـشـاف الـنـمـط الـعـددي</w:t>
            </w:r>
          </w:p>
          <w:p w14:paraId="24B87062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ما هو العدد التالي المناسب في هذه المتتالية:</w:t>
            </w:r>
            <w:r>
              <w:rPr>
                <w:rFonts w:ascii="Arial" w:hAnsi="Arial" w:cs="Arial"/>
                <w:color w:val="1E293B"/>
                <w:sz w:val="20"/>
                <w:rtl/>
              </w:rPr>
              <w:br/>
              <w:t>3  ،  6  ،  12  ،  24  ،  ...... ؟</w:t>
            </w:r>
          </w:p>
          <w:p w14:paraId="52BC13AD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المتتاليات والأنماط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396DD6D0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27BBD8E4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6CAE5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07 : </w:t>
            </w:r>
            <w:r>
              <w:rPr>
                <w:rFonts w:ascii="Arial" w:hAnsi="Arial" w:cs="Arial"/>
                <w:b/>
                <w:color w:val="0F172A"/>
                <w:rtl/>
              </w:rPr>
              <w:t>كـم نـصـفـاً فـي الـعـدد 4؟</w:t>
            </w:r>
          </w:p>
          <w:p w14:paraId="5C328B28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احسب ذهنياً في ثانيتين فقط: كم نصفاً يوجد في العدد 4؟</w:t>
            </w:r>
          </w:p>
          <w:p w14:paraId="1A1160D0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الكسور ومفهوم النصف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6C7C67AF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57A307A3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2A200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08 : </w:t>
            </w:r>
            <w:r>
              <w:rPr>
                <w:rFonts w:ascii="Arial" w:hAnsi="Arial" w:cs="Arial"/>
                <w:b/>
                <w:color w:val="0F172A"/>
                <w:rtl/>
              </w:rPr>
              <w:t>تـحـدي الأيـام والـتـقـويـم</w:t>
            </w:r>
          </w:p>
          <w:p w14:paraId="292DDCE7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إذا كان اليوم هو يوم الأحد، فما هو اسم اليوم الذي سنكون فيه بعد مرور 10 أيام بالضبط؟</w:t>
            </w:r>
          </w:p>
          <w:p w14:paraId="5F8049FB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الحساب النمطي والدوري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2468CFCF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5852310E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8F8A3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09 : </w:t>
            </w:r>
            <w:r>
              <w:rPr>
                <w:rFonts w:ascii="Arial" w:hAnsi="Arial" w:cs="Arial"/>
                <w:b/>
                <w:color w:val="0F172A"/>
                <w:rtl/>
              </w:rPr>
              <w:t>الأصـابـع والأيـادي</w:t>
            </w:r>
          </w:p>
          <w:p w14:paraId="61676725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إذا كان في اليدين الاثنتين 10 أصابع، فكم إصبعاً موجوداً في 10 أيادٍ؟</w:t>
            </w:r>
          </w:p>
          <w:p w14:paraId="56ECDFCA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الضرب والتناسب البسيط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6430DCC5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2D5D3F40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266FB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10 : </w:t>
            </w:r>
            <w:r>
              <w:rPr>
                <w:rFonts w:ascii="Arial" w:hAnsi="Arial" w:cs="Arial"/>
                <w:b/>
                <w:color w:val="0F172A"/>
                <w:rtl/>
              </w:rPr>
              <w:t>فـخ الـضـرب فـي الـصـفـر</w:t>
            </w:r>
          </w:p>
          <w:p w14:paraId="288576DD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احسب الناتج ذهنياً خلال 5 ثوانٍ فقط:</w:t>
            </w:r>
            <w:r>
              <w:rPr>
                <w:rFonts w:ascii="Arial" w:hAnsi="Arial" w:cs="Arial"/>
                <w:color w:val="1E293B"/>
                <w:sz w:val="20"/>
                <w:rtl/>
              </w:rPr>
              <w:br/>
              <w:t>7 + 7 × 0 + 7 = ؟</w:t>
            </w:r>
          </w:p>
          <w:p w14:paraId="232DC14C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أولويات الحساب الأساسية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6D504E64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4BEB1A5D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C51DB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11 : </w:t>
            </w:r>
            <w:r>
              <w:rPr>
                <w:rFonts w:ascii="Arial" w:hAnsi="Arial" w:cs="Arial"/>
                <w:b/>
                <w:color w:val="0F172A"/>
                <w:rtl/>
              </w:rPr>
              <w:t>جـمـع عـدديـن فـرديـيـن</w:t>
            </w:r>
          </w:p>
          <w:p w14:paraId="6B3D1E64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إذا قمتَ بجمع أي عدد فردي مع عدد فردي آخر، فهل سيكون الناتج دائماً عدداً زوجياً أم فردياً؟ اذكر مثالاً!</w:t>
            </w:r>
          </w:p>
          <w:p w14:paraId="22C3C862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الأعداد الزوجية والفردية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155F358F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0F2D42F0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66547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12 : </w:t>
            </w:r>
            <w:r>
              <w:rPr>
                <w:rFonts w:ascii="Arial" w:hAnsi="Arial" w:cs="Arial"/>
                <w:b/>
                <w:color w:val="0F172A"/>
                <w:rtl/>
              </w:rPr>
              <w:t>الـشـكـل الـذي بـلا أضـلاع</w:t>
            </w:r>
          </w:p>
          <w:p w14:paraId="24B7FC5B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شكل هندسي مستوٍ مغلق، ليس له أي ضلع مستقيم، وليس له أي رأس أو زاوية... ما هو؟</w:t>
            </w:r>
          </w:p>
          <w:p w14:paraId="4159054D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المفاهيم الهندسية الأولية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566DB8D1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1E5A71C0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81CA4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13 : </w:t>
            </w:r>
            <w:r>
              <w:rPr>
                <w:rFonts w:ascii="Arial" w:hAnsi="Arial" w:cs="Arial"/>
                <w:b/>
                <w:color w:val="0F172A"/>
                <w:rtl/>
              </w:rPr>
              <w:t>شـهـور الـسـنـة والـ 28 يـومـاً</w:t>
            </w:r>
          </w:p>
          <w:p w14:paraId="314F9CF1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بعض شهور السنة فيها 31 يوماً، وبعضها فيها 30 يوماً... كم شهراً في السنة يحتوي على 28 يوماً؟</w:t>
            </w:r>
          </w:p>
          <w:p w14:paraId="56448977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التركيز في صياغة السؤال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0ECA8C39" w14:textId="77777777" w:rsidR="00CF5444" w:rsidRDefault="00CF5444" w:rsidP="007301A1">
      <w:pPr>
        <w:bidi/>
        <w:spacing w:before="20" w:after="60"/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16308792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22666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14 : </w:t>
            </w:r>
            <w:r>
              <w:rPr>
                <w:rFonts w:ascii="Arial" w:hAnsi="Arial" w:cs="Arial"/>
                <w:b/>
                <w:color w:val="0F172A"/>
                <w:rtl/>
              </w:rPr>
              <w:t>أربـاع الـسـاعـة فـي الـوقـت</w:t>
            </w:r>
          </w:p>
          <w:p w14:paraId="3537D9AB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كم رُبع ساعة موجوداً في ساعتين ونصف (ساعتان و30 دقيقة)؟</w:t>
            </w:r>
          </w:p>
          <w:p w14:paraId="3AA63AF4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الكسور والمدد الزمنية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5ECDB937" w14:textId="77777777" w:rsidR="00CF5444" w:rsidRDefault="00CF5444" w:rsidP="007301A1">
      <w:pPr>
        <w:bidi/>
        <w:spacing w:before="20" w:after="60"/>
        <w:rPr>
          <w:rFonts w:hint="cs"/>
          <w:lang w:bidi="ar-DZ"/>
        </w:rPr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3562351B" w14:textId="77777777">
        <w:trPr>
          <w:jc w:val="center"/>
        </w:trPr>
        <w:tc>
          <w:tcPr>
            <w:tcW w:w="10613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75045" w14:textId="77777777" w:rsidR="00CF5444" w:rsidRDefault="00000000" w:rsidP="007301A1">
            <w:pPr>
              <w:bidi/>
              <w:spacing w:after="40"/>
            </w:pPr>
            <w:r>
              <w:rPr>
                <w:rFonts w:ascii="Arial" w:hAnsi="Arial" w:cs="Arial"/>
                <w:b/>
                <w:color w:val="0284C7"/>
                <w:rtl/>
              </w:rPr>
              <w:t xml:space="preserve">⚡ الـتـحـدي رقم </w:t>
            </w:r>
            <w:proofErr w:type="gramStart"/>
            <w:r>
              <w:rPr>
                <w:rFonts w:ascii="Arial" w:hAnsi="Arial" w:cs="Arial"/>
                <w:b/>
                <w:color w:val="0284C7"/>
                <w:rtl/>
              </w:rPr>
              <w:t>15 :</w:t>
            </w:r>
            <w:proofErr w:type="gramEnd"/>
            <w:r>
              <w:rPr>
                <w:rFonts w:ascii="Arial" w:hAnsi="Arial" w:cs="Arial"/>
                <w:b/>
                <w:color w:val="0284C7"/>
                <w:rtl/>
              </w:rPr>
              <w:t xml:space="preserve"> </w:t>
            </w:r>
            <w:r>
              <w:rPr>
                <w:rFonts w:ascii="Arial" w:hAnsi="Arial" w:cs="Arial"/>
                <w:b/>
                <w:color w:val="0F172A"/>
                <w:rtl/>
              </w:rPr>
              <w:t>لـغـز نـصـف الـضـعـف</w:t>
            </w:r>
          </w:p>
          <w:p w14:paraId="6BDF2002" w14:textId="77777777" w:rsidR="00CF5444" w:rsidRDefault="00000000" w:rsidP="007301A1">
            <w:pPr>
              <w:bidi/>
              <w:spacing w:before="40" w:after="80" w:line="288" w:lineRule="auto"/>
            </w:pPr>
            <w:r>
              <w:rPr>
                <w:rFonts w:ascii="Arial" w:hAnsi="Arial" w:cs="Arial"/>
                <w:color w:val="1E293B"/>
                <w:sz w:val="20"/>
                <w:rtl/>
              </w:rPr>
              <w:t>احسب ذهنياً وبسرعة: ما هو نصف ضِعف العدد 50؟</w:t>
            </w:r>
          </w:p>
          <w:p w14:paraId="69DBEEBA" w14:textId="77777777" w:rsidR="00CF5444" w:rsidRDefault="00000000" w:rsidP="007301A1">
            <w:pPr>
              <w:bidi/>
              <w:spacing w:before="40" w:after="0"/>
            </w:pPr>
            <w:r>
              <w:rPr>
                <w:rFonts w:ascii="Arial" w:hAnsi="Arial" w:cs="Arial"/>
                <w:i/>
                <w:color w:val="64748B"/>
                <w:sz w:val="16"/>
                <w:rtl/>
              </w:rPr>
              <w:t xml:space="preserve">📌 الميدان المستهدف: العمليات العكسية والحساب الذهني  |  </w:t>
            </w:r>
            <w:r>
              <w:rPr>
                <w:rFonts w:ascii="Arial" w:hAnsi="Arial" w:cs="Arial"/>
                <w:b/>
                <w:color w:val="1E3A8A"/>
                <w:sz w:val="17"/>
                <w:rtl/>
              </w:rPr>
              <w:t>الصف الفائز:  [  ] الصف 1 🟦    [  ] الصف 2 🟩    [  ] الصف 3 🟧</w:t>
            </w:r>
          </w:p>
        </w:tc>
      </w:tr>
    </w:tbl>
    <w:p w14:paraId="139C16FE" w14:textId="77777777" w:rsidR="00CF5444" w:rsidRDefault="00CF5444" w:rsidP="007301A1">
      <w:pPr>
        <w:bidi/>
        <w:spacing w:before="20" w:after="60"/>
      </w:pPr>
    </w:p>
    <w:p w14:paraId="662ABB01" w14:textId="77777777" w:rsidR="00CF5444" w:rsidRDefault="00000000" w:rsidP="007301A1">
      <w:r>
        <w:br w:type="page"/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613"/>
      </w:tblGrid>
      <w:tr w:rsidR="00CF5444" w14:paraId="27F03277" w14:textId="77777777">
        <w:trPr>
          <w:jc w:val="center"/>
        </w:trPr>
        <w:tc>
          <w:tcPr>
            <w:tcW w:w="10613" w:type="dxa"/>
            <w:tcBorders>
              <w:top w:val="single" w:sz="10" w:space="0" w:color="991B1B"/>
              <w:left w:val="single" w:sz="10" w:space="0" w:color="991B1B"/>
              <w:bottom w:val="single" w:sz="10" w:space="0" w:color="991B1B"/>
              <w:right w:val="single" w:sz="10" w:space="0" w:color="991B1B"/>
            </w:tcBorders>
            <w:shd w:val="clear" w:color="auto" w:fill="7C2D1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50010" w14:textId="77777777" w:rsidR="00CF5444" w:rsidRDefault="00000000" w:rsidP="007301A1">
            <w:pPr>
              <w:bidi/>
              <w:spacing w:after="0"/>
            </w:pPr>
            <w:r>
              <w:rPr>
                <w:rFonts w:ascii="Arial" w:hAnsi="Arial" w:cs="Arial"/>
                <w:b/>
                <w:color w:val="FFFFFF"/>
                <w:sz w:val="26"/>
                <w:rtl/>
              </w:rPr>
              <w:lastRenderedPageBreak/>
              <w:t>🔒 دلـيـل الأستـاذ الـسـري : الإجـابـات الـنـمـوذجـيـة وفـخـاخ الـتـسـرع 🔒</w:t>
            </w:r>
            <w:r>
              <w:rPr>
                <w:rFonts w:ascii="Arial" w:hAnsi="Arial" w:cs="Arial"/>
                <w:b/>
                <w:color w:val="FFFFFF"/>
                <w:sz w:val="26"/>
                <w:rtl/>
              </w:rPr>
              <w:br/>
            </w:r>
            <w:r>
              <w:rPr>
                <w:rFonts w:ascii="Arial" w:hAnsi="Arial" w:cs="Arial"/>
                <w:color w:val="FED7AA"/>
                <w:sz w:val="20"/>
                <w:rtl/>
              </w:rPr>
              <w:t>خاص بالأستاذ: محمد عدايكة • مادة الرياضيات • متوسطة باهي علي</w:t>
            </w:r>
          </w:p>
        </w:tc>
      </w:tr>
    </w:tbl>
    <w:p w14:paraId="44CCD21A" w14:textId="77777777" w:rsidR="00CF5444" w:rsidRDefault="00000000" w:rsidP="007301A1">
      <w:pPr>
        <w:bidi/>
        <w:spacing w:before="120" w:after="120"/>
      </w:pPr>
      <w:r>
        <w:rPr>
          <w:rFonts w:ascii="Arial" w:hAnsi="Arial" w:cs="Arial"/>
          <w:b/>
          <w:color w:val="B45309"/>
          <w:sz w:val="19"/>
          <w:rtl/>
        </w:rPr>
        <w:t xml:space="preserve">💡 توجيه بيداغوجي للأستاذ: </w:t>
      </w:r>
      <w:r>
        <w:rPr>
          <w:rFonts w:ascii="Arial" w:hAnsi="Arial" w:cs="Arial"/>
          <w:color w:val="334155"/>
          <w:sz w:val="18"/>
          <w:rtl/>
        </w:rPr>
        <w:t>هذه الأسئلة صُممت لتكون بسيطة ومحفزة في متناول الجميع، إذا وقع تلميذ في فخ، اسأل زملاءه: (من يوضح له أين وقع الخطأ؟) لتعزيز روح المناقشة!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36"/>
        <w:gridCol w:w="2532"/>
        <w:gridCol w:w="3651"/>
        <w:gridCol w:w="1974"/>
      </w:tblGrid>
      <w:tr w:rsidR="00CF5444" w14:paraId="4F37A095" w14:textId="77777777">
        <w:trPr>
          <w:jc w:val="center"/>
        </w:trPr>
        <w:tc>
          <w:tcPr>
            <w:tcW w:w="2592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00A5053E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FFFFFF"/>
                <w:sz w:val="18"/>
                <w:rtl/>
              </w:rPr>
              <w:t>الرقم واللغز</w:t>
            </w:r>
          </w:p>
        </w:tc>
        <w:tc>
          <w:tcPr>
            <w:tcW w:w="2592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55C6CE2D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FFFFFF"/>
                <w:sz w:val="18"/>
                <w:rtl/>
              </w:rPr>
              <w:t>الفخ الشائع والتسرع</w:t>
            </w:r>
          </w:p>
        </w:tc>
        <w:tc>
          <w:tcPr>
            <w:tcW w:w="3744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46E06618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FFFFFF"/>
                <w:sz w:val="18"/>
                <w:rtl/>
              </w:rPr>
              <w:t>الحل الصحيح والتعليل الرياضي</w:t>
            </w:r>
          </w:p>
        </w:tc>
        <w:tc>
          <w:tcPr>
            <w:tcW w:w="2016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1E3A8A"/>
            <w:tcMar>
              <w:top w:w="70" w:type="dxa"/>
              <w:left w:w="40" w:type="dxa"/>
              <w:bottom w:w="70" w:type="dxa"/>
              <w:right w:w="40" w:type="dxa"/>
            </w:tcMar>
            <w:vAlign w:val="center"/>
          </w:tcPr>
          <w:p w14:paraId="29B9928B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FFFFFF"/>
                <w:sz w:val="18"/>
                <w:rtl/>
              </w:rPr>
              <w:t>المكتسب المستهدف</w:t>
            </w:r>
          </w:p>
        </w:tc>
      </w:tr>
      <w:tr w:rsidR="00CF5444" w14:paraId="1923EB48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41855EA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01: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مـجـمـوع الأعـمـار بـعـد 5 سـنـوات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54A4A70E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45 سنة! (أضافوا 5 سنوات فقط للأب ونسوا الابن).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4BA9B501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50 سنة!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التعليل: الأب سيكبر بـ 5 سنوات، والابن سيكبر أيضاً بـ 5 سنوات، إذن تضاف 10 سنوات للمجموع: 40 + 5 + 5 = 50.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4891B6F0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الحساب والمنطق الزمني</w:t>
            </w:r>
          </w:p>
        </w:tc>
      </w:tr>
      <w:tr w:rsidR="00CF5444" w14:paraId="20F2512A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205F7AF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02: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الـعـدد الـذي جـمـعـه يـسـاوي ضـربـه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9FBB5D7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القول: الرقم 1 (لأن 1 × 1 = 1 ولكن 1 + 1 = 2).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FDF5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87BB49A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العدد 2 (وكذلك العدد 0 مقبول).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التحقيق: 2 × 2 = 4 ، وأيضاً: 2 + 2 = 4.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5CCC33F6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خواص الجمع والضرب</w:t>
            </w:r>
          </w:p>
        </w:tc>
      </w:tr>
      <w:tr w:rsidR="00CF5444" w14:paraId="0D677746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B208836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03: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لـغـز الـبـرتـقـالات الـمـأخـوذة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A162BD2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5 برتقالات! (قاموا بطرح 8 - 3 تسرعاً).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3F9C1DF0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3 برتقالات!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التعليل: السؤال يقول كم أصبح (لديك أنت)، وأنت أخذت 3 برتقالات فهي التي معك، أما السلة فبقي فيها 5.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63354365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قوة الملاحظة ودقة القراءة</w:t>
            </w:r>
          </w:p>
        </w:tc>
      </w:tr>
      <w:tr w:rsidR="00CF5444" w14:paraId="5C56D448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55577C64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04: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كـيـلـوغـرام الـحـديـد والـقـطـن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84BD881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الحديد أثقل!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FDF5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30BD8DFA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لهما نفس الوزن تماماً!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التعليل: كلاهما يزن 1 كيلوغرام بالضبط (1 كغ = 1 كغ).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2FC83BD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وحدات قياس الكتلة</w:t>
            </w:r>
          </w:p>
        </w:tc>
      </w:tr>
      <w:tr w:rsidR="00CF5444" w14:paraId="525C54EA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A1ABA48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05: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لـغـز الـمـضـلـع والـزوايـا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3E6913C1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المربع أو المستطيل.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6027A469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الـمـثـلـث (Le Triangle).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كل مثلث له 3 أضلاع و3 زوايا مجموعها 180°.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6BDB2D0E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المضلعات والهندسة</w:t>
            </w:r>
          </w:p>
        </w:tc>
      </w:tr>
      <w:tr w:rsidR="00CF5444" w14:paraId="23367F8F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3B328553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06: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اكـتـشـاف الـنـمـط الـعـددي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C31A5B5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القول: 30 أو 36 (إضافة أعداد عشوائية).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FDF5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37AEE174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العدد هو 48!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التعليل: النمط هو ضرب كل عدد في 2 (المضاعفة): 24 × 2 = 48.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4B0BEAAB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المتتاليات والأنماط</w:t>
            </w:r>
          </w:p>
        </w:tc>
      </w:tr>
      <w:tr w:rsidR="00CF5444" w14:paraId="327C5526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CC857D4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07: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كـم نـصـفـاً فـي الـعـدد 4؟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CDE59C7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نصفان اثنان (2)!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6926E136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8 أنصاف!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التعليل: كل وحدة كاملة تحتوي على نصفين (1 = 2 أنصاف)، إذن 4 تحتوي على: 4 × 2 = 8 أنصاف.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39ABE1F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الكسور ومفهوم النصف</w:t>
            </w:r>
          </w:p>
        </w:tc>
      </w:tr>
      <w:tr w:rsidR="00CF5444" w14:paraId="1E6701F5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66DB5AE2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08: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تـحـدي الأيـام والـتـقـويـم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83A8644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السبت أو الجمعة (بسبب العد العشوائي).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FDF5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483DA356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يوم الأربعاء!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التعليل: بعد 7 أيام كاملة نعود ليوم الأحد، وتتبقى 3 أيام: (إثنين، ثلاثاء، أربعاء).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FB002C3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الحساب النمطي والدوري</w:t>
            </w:r>
          </w:p>
        </w:tc>
      </w:tr>
      <w:tr w:rsidR="00CF5444" w14:paraId="4AF06EF6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0C2C514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09: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الأصـابـع والأيـادي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B0F8F7E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100 إصبع! (ضربوا 10 × 10 تسرعاً).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F00BF19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50 إصبعاً فقط!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التعليل: كل يد واحدة فيها 5 أصابع، إذن 10 أيادٍ فيها: 10 × 5 = 50 إصبعاً.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AAFF254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الضرب والتناسب البسيط</w:t>
            </w:r>
          </w:p>
        </w:tc>
      </w:tr>
      <w:tr w:rsidR="00CF5444" w14:paraId="182FFD43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4DDA352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10: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فـخ الـضـرب فـي الـصـفـر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45CF2CFF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القول: الناتج هو 0 أو 7.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FDF5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37FE12EC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الناتج هو 14!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التعليل: الأولوية لعملية الضرب أولاً: 7 × 0 = 0، فتصبح العبارة: 7 + 0 + 7 = 14.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928AADF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أولويات الحساب الأساسية</w:t>
            </w:r>
          </w:p>
        </w:tc>
      </w:tr>
      <w:tr w:rsidR="00CF5444" w14:paraId="55E4F0CD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413BB6D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lastRenderedPageBreak/>
              <w:t>تحدي 11: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جـمـع عـدديـن فـرديـيـن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409EE09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التردد أو القول: يعطي عدداً فردياً.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BFD93E8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دائماً يعطي عدداً زوجياً!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أمثلة للتأكيد: 3 + 5 = 8 (زوجي)  |  1 + 7 = 8 (زوجي)  |  9 + 11 = 20 (زوجي).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A1FED72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الأعداد الزوجية والفردية</w:t>
            </w:r>
          </w:p>
        </w:tc>
      </w:tr>
      <w:tr w:rsidR="00CF5444" w14:paraId="2C9D6756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4AF6BFC4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12: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الـشـكـل الـذي بـلا أضـلاع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7278D21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البيضاوي أو الكرة (الكرة مجسم فضائي وليست شكلاً مستوياً).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FDF5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435E1D67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الـدائـرة (Le Cercle).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شكل مستوٍ ناتج عن مجموعة نقاط تبعد نفس البعد عن المركز.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C9AE059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المفاهيم الهندسية الأولية</w:t>
            </w:r>
          </w:p>
        </w:tc>
      </w:tr>
      <w:tr w:rsidR="00CF5444" w14:paraId="694E4DBA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D922024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13: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شـهـور الـسـنـة والـ 28 يـومـاً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59E7CD02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شهر واحد فقط وهو شهر فيفري (فبراير)!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CB0ADF4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جميع أشهر السنة الـ 12!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التعليل: كل أشهر السنة تمر باليوم 28 وتحتوي عليه، وليس فيفري فقط.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10E3685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التركيز في صياغة السؤال</w:t>
            </w:r>
          </w:p>
        </w:tc>
      </w:tr>
      <w:tr w:rsidR="00CF5444" w14:paraId="4135FE4C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C08C85C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14: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أربـاع الـسـاعـة فـي الـوقـت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1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7FB71EC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القول 5 أو 6 أرباع.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CFDF5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044E585C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10 أرباع ساعة!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التعليل: كل ساعة فيها 4 أرباع (4 × 2 = 8 أرباع) + نصف الساعة فيه ربعان = 10 أرباع.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4CA06B02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الكسور والمدد الزمنية</w:t>
            </w:r>
          </w:p>
        </w:tc>
      </w:tr>
      <w:tr w:rsidR="00CF5444" w14:paraId="13443E79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4F6989E4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t>تحدي 15:</w:t>
            </w:r>
            <w:r>
              <w:rPr>
                <w:rFonts w:ascii="Arial" w:hAnsi="Arial" w:cs="Arial"/>
                <w:b/>
                <w:color w:val="0284C7"/>
                <w:sz w:val="17"/>
                <w:rtl/>
              </w:rPr>
              <w:br/>
            </w:r>
            <w:r>
              <w:rPr>
                <w:rFonts w:ascii="Arial" w:hAnsi="Arial" w:cs="Arial"/>
                <w:b/>
                <w:color w:val="1E293B"/>
                <w:sz w:val="17"/>
                <w:rtl/>
              </w:rPr>
              <w:t>لـغـز نـصـف الـضـعـف</w:t>
            </w:r>
          </w:p>
        </w:tc>
        <w:tc>
          <w:tcPr>
            <w:tcW w:w="259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2F2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1EDBD954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B91C1C"/>
                <w:sz w:val="17"/>
                <w:rtl/>
              </w:rPr>
              <w:t>❌ التوقف والحساب المطول أو القول 25.</w:t>
            </w:r>
          </w:p>
        </w:tc>
        <w:tc>
          <w:tcPr>
            <w:tcW w:w="374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732D3BC3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color w:val="166534"/>
                <w:sz w:val="17"/>
                <w:rtl/>
              </w:rPr>
              <w:t>✅ العدد 50 نفسه!</w:t>
            </w:r>
            <w:r>
              <w:rPr>
                <w:rFonts w:ascii="Arial" w:hAnsi="Arial" w:cs="Arial"/>
                <w:color w:val="166534"/>
                <w:sz w:val="17"/>
                <w:rtl/>
              </w:rPr>
              <w:br/>
              <w:t>التعليل: ضعف 50 هو 100، ونصف الـ 100 يعود 50. النصف والضعف عمليتان متعاكستان تلغيان بعضهما.</w:t>
            </w:r>
          </w:p>
        </w:tc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50" w:type="dxa"/>
              <w:left w:w="40" w:type="dxa"/>
              <w:bottom w:w="50" w:type="dxa"/>
              <w:right w:w="40" w:type="dxa"/>
            </w:tcMar>
            <w:vAlign w:val="center"/>
          </w:tcPr>
          <w:p w14:paraId="295A9649" w14:textId="77777777" w:rsidR="00CF5444" w:rsidRDefault="00000000" w:rsidP="007301A1">
            <w:pPr>
              <w:bidi/>
            </w:pPr>
            <w:r>
              <w:rPr>
                <w:rFonts w:ascii="Arial" w:hAnsi="Arial" w:cs="Arial"/>
                <w:b/>
                <w:color w:val="64748B"/>
                <w:sz w:val="16"/>
                <w:rtl/>
              </w:rPr>
              <w:t>العمليات العكسية والحساب الذهني</w:t>
            </w:r>
          </w:p>
        </w:tc>
      </w:tr>
    </w:tbl>
    <w:p w14:paraId="3C1D542A" w14:textId="77777777" w:rsidR="009A1CF1" w:rsidRDefault="009A1CF1"/>
    <w:sectPr w:rsidR="009A1CF1" w:rsidSect="00034616"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1636645">
    <w:abstractNumId w:val="8"/>
  </w:num>
  <w:num w:numId="2" w16cid:durableId="1384912846">
    <w:abstractNumId w:val="6"/>
  </w:num>
  <w:num w:numId="3" w16cid:durableId="1161509086">
    <w:abstractNumId w:val="5"/>
  </w:num>
  <w:num w:numId="4" w16cid:durableId="88088105">
    <w:abstractNumId w:val="4"/>
  </w:num>
  <w:num w:numId="5" w16cid:durableId="1849324029">
    <w:abstractNumId w:val="7"/>
  </w:num>
  <w:num w:numId="6" w16cid:durableId="1629432860">
    <w:abstractNumId w:val="3"/>
  </w:num>
  <w:num w:numId="7" w16cid:durableId="1491486805">
    <w:abstractNumId w:val="2"/>
  </w:num>
  <w:num w:numId="8" w16cid:durableId="749814872">
    <w:abstractNumId w:val="1"/>
  </w:num>
  <w:num w:numId="9" w16cid:durableId="100166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0BF"/>
    <w:rsid w:val="0015074B"/>
    <w:rsid w:val="0029639D"/>
    <w:rsid w:val="00326F90"/>
    <w:rsid w:val="007301A1"/>
    <w:rsid w:val="009A1CF1"/>
    <w:rsid w:val="00AA1D8D"/>
    <w:rsid w:val="00B47730"/>
    <w:rsid w:val="00CB0664"/>
    <w:rsid w:val="00CF54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C9571B"/>
  <w14:defaultImageDpi w14:val="300"/>
  <w15:docId w15:val="{ED996671-AAB3-4BE4-92B3-99E98387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محمد عدايكة</cp:lastModifiedBy>
  <cp:revision>2</cp:revision>
  <dcterms:created xsi:type="dcterms:W3CDTF">2013-12-23T23:15:00Z</dcterms:created>
  <dcterms:modified xsi:type="dcterms:W3CDTF">2026-09-21T05:40:00Z</dcterms:modified>
  <cp:category/>
</cp:coreProperties>
</file>