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65D5" w14:textId="77777777" w:rsidR="00C460AA" w:rsidRDefault="00000000" w:rsidP="009C40A5">
      <w:pPr>
        <w:bidi/>
        <w:spacing w:after="40" w:line="360" w:lineRule="auto"/>
        <w:jc w:val="center"/>
      </w:pPr>
      <w:r>
        <w:rPr>
          <w:rFonts w:ascii="Arial" w:hAnsi="Arial" w:cs="Arial"/>
          <w:b/>
          <w:color w:val="475569"/>
          <w:sz w:val="20"/>
          <w:rtl/>
        </w:rPr>
        <w:t>الجمهورية الجزائرية الديمقراطية الشعبية</w:t>
      </w:r>
      <w:r>
        <w:rPr>
          <w:rFonts w:ascii="Arial" w:hAnsi="Arial" w:cs="Arial"/>
          <w:b/>
          <w:color w:val="475569"/>
          <w:sz w:val="20"/>
          <w:rtl/>
        </w:rPr>
        <w:br/>
      </w:r>
      <w:r>
        <w:rPr>
          <w:rFonts w:ascii="Arial" w:hAnsi="Arial" w:cs="Arial"/>
          <w:b/>
          <w:color w:val="475569"/>
          <w:sz w:val="19"/>
          <w:rtl/>
        </w:rPr>
        <w:t>وزارة التربية الوطنية</w:t>
      </w:r>
    </w:p>
    <w:p w14:paraId="64956848" w14:textId="77777777" w:rsidR="00C460AA" w:rsidRDefault="00000000" w:rsidP="009C40A5">
      <w:pPr>
        <w:bidi/>
        <w:spacing w:before="40" w:after="120" w:line="360" w:lineRule="auto"/>
        <w:jc w:val="center"/>
      </w:pPr>
      <w:r>
        <w:rPr>
          <w:color w:val="94A3B8"/>
          <w:sz w:val="16"/>
        </w:rPr>
        <w:t>❖ ❖ ❖</w:t>
      </w:r>
    </w:p>
    <w:tbl>
      <w:tblPr>
        <w:bidiVisual/>
        <w:tblW w:w="0" w:type="auto"/>
        <w:jc w:val="center"/>
        <w:tblLook w:val="04A0" w:firstRow="1" w:lastRow="0" w:firstColumn="1" w:lastColumn="0" w:noHBand="0" w:noVBand="1"/>
      </w:tblPr>
      <w:tblGrid>
        <w:gridCol w:w="6394"/>
        <w:gridCol w:w="3867"/>
      </w:tblGrid>
      <w:tr w:rsidR="00C460AA" w14:paraId="3C2A04FB" w14:textId="77777777">
        <w:trPr>
          <w:jc w:val="center"/>
        </w:trPr>
        <w:tc>
          <w:tcPr>
            <w:tcW w:w="6480" w:type="dxa"/>
            <w:tcBorders>
              <w:top w:val="single" w:sz="0" w:space="0" w:color="auto"/>
              <w:left w:val="single" w:sz="0" w:space="0" w:color="auto"/>
              <w:bottom w:val="single" w:sz="0" w:space="0" w:color="auto"/>
              <w:right w:val="single" w:sz="0" w:space="0" w:color="auto"/>
            </w:tcBorders>
            <w:tcMar>
              <w:top w:w="20" w:type="dxa"/>
              <w:left w:w="40" w:type="dxa"/>
              <w:bottom w:w="20" w:type="dxa"/>
              <w:right w:w="40" w:type="dxa"/>
            </w:tcMar>
          </w:tcPr>
          <w:p w14:paraId="52CE6C12" w14:textId="77777777" w:rsidR="00C460AA" w:rsidRDefault="00000000" w:rsidP="009C40A5">
            <w:pPr>
              <w:bidi/>
              <w:spacing w:line="360" w:lineRule="auto"/>
            </w:pPr>
            <w:r>
              <w:rPr>
                <w:rFonts w:ascii="Arial" w:hAnsi="Arial" w:cs="Arial"/>
                <w:b/>
                <w:color w:val="000000"/>
                <w:rtl/>
              </w:rPr>
              <w:t xml:space="preserve">الأستاذ: </w:t>
            </w:r>
            <w:r>
              <w:rPr>
                <w:rFonts w:ascii="Arial" w:hAnsi="Arial" w:cs="Arial"/>
                <w:b/>
                <w:color w:val="1E3A8A"/>
                <w:sz w:val="23"/>
                <w:rtl/>
              </w:rPr>
              <w:t>محمد عدايكة</w:t>
            </w:r>
            <w:r>
              <w:rPr>
                <w:rFonts w:ascii="Arial" w:hAnsi="Arial" w:cs="Arial"/>
                <w:b/>
                <w:color w:val="1E3A8A"/>
                <w:sz w:val="23"/>
                <w:rtl/>
              </w:rPr>
              <w:br/>
            </w:r>
            <w:r>
              <w:rPr>
                <w:rFonts w:ascii="Arial" w:hAnsi="Arial" w:cs="Arial"/>
                <w:color w:val="334155"/>
                <w:sz w:val="20"/>
                <w:rtl/>
              </w:rPr>
              <w:t>الصفة: أستاذ التعليم المتوسط (مادة الرياضيات)</w:t>
            </w:r>
            <w:r>
              <w:rPr>
                <w:rFonts w:ascii="Arial" w:hAnsi="Arial" w:cs="Arial"/>
                <w:color w:val="334155"/>
                <w:sz w:val="20"/>
                <w:rtl/>
              </w:rPr>
              <w:br/>
            </w:r>
            <w:r>
              <w:rPr>
                <w:rFonts w:ascii="Arial" w:hAnsi="Arial" w:cs="Arial"/>
                <w:b/>
                <w:color w:val="000000"/>
                <w:sz w:val="20"/>
                <w:rtl/>
              </w:rPr>
              <w:t xml:space="preserve">المؤسسة: </w:t>
            </w:r>
            <w:r>
              <w:rPr>
                <w:rFonts w:ascii="Arial" w:hAnsi="Arial" w:cs="Arial"/>
                <w:b/>
                <w:color w:val="1E3A8A"/>
                <w:sz w:val="21"/>
                <w:rtl/>
              </w:rPr>
              <w:t>متوسطة باهي علي</w:t>
            </w:r>
          </w:p>
        </w:tc>
        <w:tc>
          <w:tcPr>
            <w:tcW w:w="3888" w:type="dxa"/>
            <w:tcBorders>
              <w:top w:val="single" w:sz="0" w:space="0" w:color="auto"/>
              <w:left w:val="single" w:sz="0" w:space="0" w:color="auto"/>
              <w:bottom w:val="single" w:sz="0" w:space="0" w:color="auto"/>
              <w:right w:val="single" w:sz="0" w:space="0" w:color="auto"/>
            </w:tcBorders>
            <w:tcMar>
              <w:top w:w="20" w:type="dxa"/>
              <w:left w:w="40" w:type="dxa"/>
              <w:bottom w:w="20" w:type="dxa"/>
              <w:right w:w="40" w:type="dxa"/>
            </w:tcMar>
          </w:tcPr>
          <w:p w14:paraId="5414C72E" w14:textId="77777777" w:rsidR="00C460AA" w:rsidRDefault="00000000" w:rsidP="009C40A5">
            <w:pPr>
              <w:bidi/>
              <w:spacing w:line="360" w:lineRule="auto"/>
              <w:jc w:val="both"/>
            </w:pPr>
            <w:r>
              <w:rPr>
                <w:rFonts w:ascii="Arial" w:hAnsi="Arial" w:cs="Arial"/>
                <w:color w:val="475569"/>
                <w:sz w:val="20"/>
                <w:rtl/>
              </w:rPr>
              <w:t>حرر بـ: ........................................</w:t>
            </w:r>
            <w:r>
              <w:rPr>
                <w:rFonts w:ascii="Arial" w:hAnsi="Arial" w:cs="Arial"/>
                <w:color w:val="475569"/>
                <w:sz w:val="20"/>
                <w:rtl/>
              </w:rPr>
              <w:br/>
              <w:t>في: ...... / ...... / 2026 م</w:t>
            </w:r>
          </w:p>
        </w:tc>
      </w:tr>
    </w:tbl>
    <w:p w14:paraId="330DDFC9" w14:textId="77777777" w:rsidR="00C460AA" w:rsidRDefault="00000000" w:rsidP="009C40A5">
      <w:pPr>
        <w:bidi/>
        <w:spacing w:before="240" w:after="160" w:line="360" w:lineRule="auto"/>
      </w:pPr>
      <w:r>
        <w:rPr>
          <w:rFonts w:ascii="Arial" w:hAnsi="Arial" w:cs="Arial"/>
          <w:b/>
          <w:color w:val="1E3A8A"/>
          <w:sz w:val="25"/>
          <w:rtl/>
        </w:rPr>
        <w:t>إلـى الـسـيـد: مـديـر مـتـوسـطـة بـاهـي عـلـي</w:t>
      </w:r>
      <w:r>
        <w:rPr>
          <w:rFonts w:ascii="Arial" w:hAnsi="Arial" w:cs="Arial"/>
          <w:b/>
          <w:color w:val="1E3A8A"/>
          <w:sz w:val="25"/>
          <w:rtl/>
        </w:rPr>
        <w:br/>
      </w:r>
      <w:r>
        <w:rPr>
          <w:rFonts w:ascii="Arial" w:hAnsi="Arial" w:cs="Arial"/>
          <w:color w:val="64748B"/>
          <w:sz w:val="20"/>
          <w:rtl/>
        </w:rPr>
        <w:t>(عن طريق السيد: الناظر / مستشار التربية)</w:t>
      </w:r>
    </w:p>
    <w:tbl>
      <w:tblPr>
        <w:bidiVisual/>
        <w:tblW w:w="0" w:type="auto"/>
        <w:jc w:val="center"/>
        <w:tblLook w:val="04A0" w:firstRow="1" w:lastRow="0" w:firstColumn="1" w:lastColumn="0" w:noHBand="0" w:noVBand="1"/>
      </w:tblPr>
      <w:tblGrid>
        <w:gridCol w:w="10181"/>
      </w:tblGrid>
      <w:tr w:rsidR="00C460AA" w14:paraId="0C7D76FD" w14:textId="77777777">
        <w:trPr>
          <w:jc w:val="center"/>
        </w:trPr>
        <w:tc>
          <w:tcPr>
            <w:tcW w:w="10181" w:type="dxa"/>
            <w:tcBorders>
              <w:top w:val="single" w:sz="8" w:space="0" w:color="0284C7"/>
              <w:left w:val="single" w:sz="8" w:space="0" w:color="0284C7"/>
              <w:bottom w:val="single" w:sz="8" w:space="0" w:color="0284C7"/>
              <w:right w:val="single" w:sz="8" w:space="0" w:color="0284C7"/>
            </w:tcBorders>
            <w:shd w:val="clear" w:color="auto" w:fill="F1F5F9"/>
            <w:tcMar>
              <w:top w:w="60" w:type="dxa"/>
              <w:left w:w="80" w:type="dxa"/>
              <w:bottom w:w="60" w:type="dxa"/>
              <w:right w:w="80" w:type="dxa"/>
            </w:tcMar>
          </w:tcPr>
          <w:p w14:paraId="364EEA40" w14:textId="77777777" w:rsidR="00C460AA" w:rsidRDefault="00000000" w:rsidP="009C40A5">
            <w:pPr>
              <w:bidi/>
              <w:spacing w:line="360" w:lineRule="auto"/>
              <w:jc w:val="center"/>
            </w:pPr>
            <w:r>
              <w:rPr>
                <w:rFonts w:ascii="Arial" w:hAnsi="Arial" w:cs="Arial"/>
                <w:b/>
                <w:color w:val="1E3A8A"/>
                <w:rtl/>
              </w:rPr>
              <w:t xml:space="preserve">الموضوع: </w:t>
            </w:r>
            <w:r>
              <w:rPr>
                <w:rFonts w:ascii="Arial" w:hAnsi="Arial" w:cs="Arial"/>
                <w:b/>
                <w:color w:val="0F172A"/>
                <w:rtl/>
              </w:rPr>
              <w:t>طلب تخصيص يوم راحة بيداغوجية أسبوعي (لمتابعة أبحاث الدكتوراه).</w:t>
            </w:r>
            <w:r>
              <w:rPr>
                <w:rFonts w:ascii="Arial" w:hAnsi="Arial" w:cs="Arial"/>
                <w:b/>
                <w:color w:val="0F172A"/>
                <w:rtl/>
              </w:rPr>
              <w:br/>
            </w:r>
            <w:r>
              <w:rPr>
                <w:rFonts w:ascii="Arial" w:hAnsi="Arial" w:cs="Arial"/>
                <w:b/>
                <w:color w:val="B45309"/>
                <w:sz w:val="20"/>
                <w:rtl/>
              </w:rPr>
              <w:t xml:space="preserve">المرفقات: </w:t>
            </w:r>
            <w:r>
              <w:rPr>
                <w:rFonts w:ascii="Arial" w:hAnsi="Arial" w:cs="Arial"/>
                <w:color w:val="334155"/>
                <w:sz w:val="20"/>
                <w:rtl/>
              </w:rPr>
              <w:t>نسخة من شهادة التسجيل في الطور الثالث (دكتوراه - جامعة برج بوعريريج).</w:t>
            </w:r>
          </w:p>
        </w:tc>
      </w:tr>
    </w:tbl>
    <w:p w14:paraId="444A844D" w14:textId="77777777" w:rsidR="00C460AA" w:rsidRDefault="00000000" w:rsidP="009C40A5">
      <w:pPr>
        <w:bidi/>
        <w:spacing w:before="240" w:after="80" w:line="360" w:lineRule="auto"/>
      </w:pPr>
      <w:r>
        <w:rPr>
          <w:rFonts w:ascii="Arial" w:hAnsi="Arial" w:cs="Arial"/>
          <w:b/>
          <w:color w:val="1E293B"/>
          <w:rtl/>
        </w:rPr>
        <w:t>تحية تقدير واحترام؛ وبعد،</w:t>
      </w:r>
    </w:p>
    <w:p w14:paraId="79C2673E" w14:textId="0D7862D7" w:rsidR="00C460AA" w:rsidRDefault="00000000" w:rsidP="009C40A5">
      <w:pPr>
        <w:bidi/>
        <w:spacing w:before="40" w:after="80" w:line="360" w:lineRule="auto"/>
      </w:pPr>
      <w:r>
        <w:rPr>
          <w:rFonts w:ascii="Arial" w:hAnsi="Arial" w:cs="Arial"/>
          <w:color w:val="1E293B"/>
          <w:sz w:val="21"/>
          <w:rtl/>
        </w:rPr>
        <w:t>يشرفني أن أتقدم إلى سيادتكم المحترمة بهذا الطلب، ملتمساً منكم التفضل بالنظر في إمكانية تخصيص يوم راحة بيداغوجية ضمن جدول التوقيت الأسبوعي الخاص بي، وذلك تزامناً مع فترة إعدادكم وضبطكم للجداول الزمنية المؤقتة لهذا الدخول المدرسي المبارك.</w:t>
      </w:r>
    </w:p>
    <w:p w14:paraId="31FFBD98" w14:textId="0F82019E" w:rsidR="00C460AA" w:rsidRDefault="00000000" w:rsidP="009C40A5">
      <w:pPr>
        <w:bidi/>
        <w:spacing w:before="40" w:after="80" w:line="360" w:lineRule="auto"/>
      </w:pPr>
      <w:r>
        <w:rPr>
          <w:rFonts w:ascii="Arial" w:hAnsi="Arial" w:cs="Arial"/>
          <w:color w:val="1E293B"/>
          <w:sz w:val="21"/>
          <w:rtl/>
        </w:rPr>
        <w:t xml:space="preserve">أحيطكم علماً، سيدي المدير، أنني مسجل كطالب باحث في مرحلة الدكتوراه بجامعة برج بوعريريج، ويتطلب مني إنجاز الأطروحة التنقل أحياناً إلى الجامعة لإجراء لقاءات علمية مع الأستاذ المؤطر ومتابعة متطلبات البحث </w:t>
      </w:r>
      <w:r w:rsidR="009C40A5">
        <w:rPr>
          <w:rFonts w:ascii="Arial" w:hAnsi="Arial" w:cs="Arial" w:hint="cs"/>
          <w:color w:val="1E293B"/>
          <w:sz w:val="21"/>
          <w:rtl/>
        </w:rPr>
        <w:t>وتسليم الأطروحة إداريا.</w:t>
      </w:r>
    </w:p>
    <w:p w14:paraId="3B1944AA" w14:textId="77777777" w:rsidR="00C460AA" w:rsidRDefault="00000000" w:rsidP="009C40A5">
      <w:pPr>
        <w:bidi/>
        <w:spacing w:before="40" w:after="120" w:line="360" w:lineRule="auto"/>
      </w:pPr>
      <w:r>
        <w:rPr>
          <w:rFonts w:ascii="Arial" w:hAnsi="Arial" w:cs="Arial"/>
          <w:color w:val="1E293B"/>
          <w:sz w:val="21"/>
          <w:rtl/>
        </w:rPr>
        <w:t xml:space="preserve">وعليه، أترك لسيادتكم كامل التقدير والصلاحية لاختيار </w:t>
      </w:r>
      <w:r>
        <w:rPr>
          <w:rFonts w:ascii="Arial" w:hAnsi="Arial" w:cs="Arial"/>
          <w:b/>
          <w:color w:val="1E3A8A"/>
          <w:sz w:val="21"/>
          <w:rtl/>
        </w:rPr>
        <w:t xml:space="preserve">أي يوم من أيام الأسبوع </w:t>
      </w:r>
      <w:r>
        <w:rPr>
          <w:rFonts w:ascii="Arial" w:hAnsi="Arial" w:cs="Arial"/>
          <w:color w:val="1E293B"/>
          <w:sz w:val="21"/>
          <w:rtl/>
        </w:rPr>
        <w:t>ترونه متوافقاً مع مقتضيات المصلحة العامة للمؤسسة وحصص التلاميذ، مع تأكيدي التام على حرصي المطلق على أداء واجبي التربوي كاملاً دون أي إخلال بمادتي أو بأفواجي التعليمية.</w:t>
      </w:r>
    </w:p>
    <w:p w14:paraId="536BFC6F" w14:textId="77777777" w:rsidR="00C460AA" w:rsidRDefault="00000000" w:rsidP="009C40A5">
      <w:pPr>
        <w:bidi/>
        <w:spacing w:before="80" w:after="480" w:line="360" w:lineRule="auto"/>
        <w:jc w:val="center"/>
      </w:pPr>
      <w:r>
        <w:rPr>
          <w:rFonts w:ascii="Arial" w:hAnsi="Arial" w:cs="Arial"/>
          <w:color w:val="1E293B"/>
          <w:sz w:val="21"/>
          <w:rtl/>
        </w:rPr>
        <w:t>وفي انتظار قراركم، تقبلوا مني، سيدي المدير، فائق عبارات التقدير والاحترام والامتنان.</w:t>
      </w:r>
    </w:p>
    <w:p w14:paraId="70BFFD85" w14:textId="30153EB8" w:rsidR="00C460AA" w:rsidRDefault="009C40A5" w:rsidP="009C40A5">
      <w:pPr>
        <w:bidi/>
        <w:spacing w:after="0" w:line="360" w:lineRule="auto"/>
        <w:jc w:val="center"/>
      </w:pPr>
      <w:r>
        <w:rPr>
          <w:rFonts w:ascii="Arial" w:hAnsi="Arial" w:cs="Arial" w:hint="cs"/>
          <w:b/>
          <w:color w:val="1E3A8A"/>
          <w:rtl/>
        </w:rPr>
        <w:t xml:space="preserve">                                                                                             </w:t>
      </w:r>
      <w:r w:rsidR="00000000">
        <w:rPr>
          <w:rFonts w:ascii="Arial" w:hAnsi="Arial" w:cs="Arial"/>
          <w:b/>
          <w:color w:val="1E3A8A"/>
          <w:rtl/>
        </w:rPr>
        <w:t xml:space="preserve">المعني بالأمر:        </w:t>
      </w:r>
      <w:r w:rsidR="00000000">
        <w:rPr>
          <w:rFonts w:ascii="Arial" w:hAnsi="Arial" w:cs="Arial"/>
          <w:b/>
          <w:color w:val="1E3A8A"/>
          <w:rtl/>
        </w:rPr>
        <w:br/>
      </w:r>
      <w:r>
        <w:rPr>
          <w:rFonts w:ascii="Arial" w:hAnsi="Arial" w:cs="Arial" w:hint="cs"/>
          <w:b/>
          <w:color w:val="000000"/>
          <w:sz w:val="23"/>
          <w:rtl/>
        </w:rPr>
        <w:t xml:space="preserve">                                                                                               </w:t>
      </w:r>
      <w:r w:rsidR="00000000">
        <w:rPr>
          <w:rFonts w:ascii="Arial" w:hAnsi="Arial" w:cs="Arial"/>
          <w:b/>
          <w:color w:val="000000"/>
          <w:sz w:val="23"/>
          <w:rtl/>
        </w:rPr>
        <w:t>الأستاذ محمد عدايكة</w:t>
      </w:r>
    </w:p>
    <w:p w14:paraId="106DD74C" w14:textId="77777777" w:rsidR="00C460AA" w:rsidRDefault="00000000" w:rsidP="009C40A5">
      <w:pPr>
        <w:jc w:val="right"/>
      </w:pPr>
      <w:r>
        <w:br w:type="page"/>
      </w:r>
    </w:p>
    <w:p w14:paraId="60E93B60" w14:textId="77777777" w:rsidR="00C460AA" w:rsidRDefault="00000000" w:rsidP="009C40A5">
      <w:pPr>
        <w:bidi/>
        <w:spacing w:after="40" w:line="360" w:lineRule="auto"/>
        <w:jc w:val="center"/>
      </w:pPr>
      <w:r>
        <w:rPr>
          <w:rFonts w:ascii="Arial" w:hAnsi="Arial" w:cs="Arial"/>
          <w:b/>
          <w:color w:val="475569"/>
          <w:sz w:val="20"/>
          <w:rtl/>
        </w:rPr>
        <w:lastRenderedPageBreak/>
        <w:t>الجمهورية الجزائرية الديمقراطية الشعبية</w:t>
      </w:r>
      <w:r>
        <w:rPr>
          <w:rFonts w:ascii="Arial" w:hAnsi="Arial" w:cs="Arial"/>
          <w:b/>
          <w:color w:val="475569"/>
          <w:sz w:val="20"/>
          <w:rtl/>
        </w:rPr>
        <w:br/>
      </w:r>
      <w:r>
        <w:rPr>
          <w:rFonts w:ascii="Arial" w:hAnsi="Arial" w:cs="Arial"/>
          <w:b/>
          <w:color w:val="475569"/>
          <w:sz w:val="19"/>
          <w:rtl/>
        </w:rPr>
        <w:t>وزارة التربية الوطنية</w:t>
      </w:r>
    </w:p>
    <w:p w14:paraId="6E97B7A0" w14:textId="77777777" w:rsidR="00C460AA" w:rsidRDefault="00000000" w:rsidP="009C40A5">
      <w:pPr>
        <w:bidi/>
        <w:spacing w:before="40" w:after="120" w:line="360" w:lineRule="auto"/>
        <w:jc w:val="center"/>
      </w:pPr>
      <w:r>
        <w:rPr>
          <w:color w:val="94A3B8"/>
          <w:sz w:val="16"/>
        </w:rPr>
        <w:t>❖ ❖ ❖</w:t>
      </w:r>
    </w:p>
    <w:tbl>
      <w:tblPr>
        <w:bidiVisual/>
        <w:tblW w:w="0" w:type="auto"/>
        <w:jc w:val="center"/>
        <w:tblLook w:val="04A0" w:firstRow="1" w:lastRow="0" w:firstColumn="1" w:lastColumn="0" w:noHBand="0" w:noVBand="1"/>
      </w:tblPr>
      <w:tblGrid>
        <w:gridCol w:w="6394"/>
        <w:gridCol w:w="3867"/>
      </w:tblGrid>
      <w:tr w:rsidR="00C460AA" w14:paraId="25883E49" w14:textId="77777777">
        <w:trPr>
          <w:jc w:val="center"/>
        </w:trPr>
        <w:tc>
          <w:tcPr>
            <w:tcW w:w="6480" w:type="dxa"/>
            <w:tcBorders>
              <w:top w:val="single" w:sz="0" w:space="0" w:color="auto"/>
              <w:left w:val="single" w:sz="0" w:space="0" w:color="auto"/>
              <w:bottom w:val="single" w:sz="0" w:space="0" w:color="auto"/>
              <w:right w:val="single" w:sz="0" w:space="0" w:color="auto"/>
            </w:tcBorders>
            <w:tcMar>
              <w:top w:w="20" w:type="dxa"/>
              <w:left w:w="40" w:type="dxa"/>
              <w:bottom w:w="20" w:type="dxa"/>
              <w:right w:w="40" w:type="dxa"/>
            </w:tcMar>
          </w:tcPr>
          <w:p w14:paraId="4D6C6897" w14:textId="77777777" w:rsidR="00C460AA" w:rsidRDefault="00000000" w:rsidP="009C40A5">
            <w:pPr>
              <w:bidi/>
              <w:spacing w:line="360" w:lineRule="auto"/>
            </w:pPr>
            <w:r>
              <w:rPr>
                <w:rFonts w:ascii="Arial" w:hAnsi="Arial" w:cs="Arial"/>
                <w:b/>
                <w:color w:val="000000"/>
                <w:rtl/>
              </w:rPr>
              <w:t xml:space="preserve">الأستاذ: </w:t>
            </w:r>
            <w:r>
              <w:rPr>
                <w:rFonts w:ascii="Arial" w:hAnsi="Arial" w:cs="Arial"/>
                <w:b/>
                <w:color w:val="1E3A8A"/>
                <w:sz w:val="23"/>
                <w:rtl/>
              </w:rPr>
              <w:t>محمد عدايكة</w:t>
            </w:r>
            <w:r>
              <w:rPr>
                <w:rFonts w:ascii="Arial" w:hAnsi="Arial" w:cs="Arial"/>
                <w:b/>
                <w:color w:val="1E3A8A"/>
                <w:sz w:val="23"/>
                <w:rtl/>
              </w:rPr>
              <w:br/>
            </w:r>
            <w:r>
              <w:rPr>
                <w:rFonts w:ascii="Arial" w:hAnsi="Arial" w:cs="Arial"/>
                <w:color w:val="334155"/>
                <w:sz w:val="19"/>
                <w:rtl/>
              </w:rPr>
              <w:t>الصفة: أستاذ مادة الرياضيات (مهندس ومطور برمجيات)</w:t>
            </w:r>
            <w:r>
              <w:rPr>
                <w:rFonts w:ascii="Arial" w:hAnsi="Arial" w:cs="Arial"/>
                <w:color w:val="334155"/>
                <w:sz w:val="19"/>
                <w:rtl/>
              </w:rPr>
              <w:br/>
            </w:r>
            <w:r>
              <w:rPr>
                <w:rFonts w:ascii="Arial" w:hAnsi="Arial" w:cs="Arial"/>
                <w:b/>
                <w:color w:val="000000"/>
                <w:sz w:val="20"/>
                <w:rtl/>
              </w:rPr>
              <w:t xml:space="preserve">المؤسسة: </w:t>
            </w:r>
            <w:r>
              <w:rPr>
                <w:rFonts w:ascii="Arial" w:hAnsi="Arial" w:cs="Arial"/>
                <w:b/>
                <w:color w:val="1E3A8A"/>
                <w:sz w:val="21"/>
                <w:rtl/>
              </w:rPr>
              <w:t>متوسطة باهي علي</w:t>
            </w:r>
          </w:p>
        </w:tc>
        <w:tc>
          <w:tcPr>
            <w:tcW w:w="3888" w:type="dxa"/>
            <w:tcBorders>
              <w:top w:val="single" w:sz="0" w:space="0" w:color="auto"/>
              <w:left w:val="single" w:sz="0" w:space="0" w:color="auto"/>
              <w:bottom w:val="single" w:sz="0" w:space="0" w:color="auto"/>
              <w:right w:val="single" w:sz="0" w:space="0" w:color="auto"/>
            </w:tcBorders>
            <w:tcMar>
              <w:top w:w="20" w:type="dxa"/>
              <w:left w:w="40" w:type="dxa"/>
              <w:bottom w:w="20" w:type="dxa"/>
              <w:right w:w="40" w:type="dxa"/>
            </w:tcMar>
          </w:tcPr>
          <w:p w14:paraId="52F53F3F" w14:textId="77777777" w:rsidR="00C460AA" w:rsidRDefault="00000000" w:rsidP="009C40A5">
            <w:pPr>
              <w:bidi/>
              <w:spacing w:line="360" w:lineRule="auto"/>
              <w:jc w:val="both"/>
            </w:pPr>
            <w:r>
              <w:rPr>
                <w:rFonts w:ascii="Arial" w:hAnsi="Arial" w:cs="Arial"/>
                <w:color w:val="475569"/>
                <w:sz w:val="20"/>
                <w:rtl/>
              </w:rPr>
              <w:t>حرر بـ: ........................................</w:t>
            </w:r>
            <w:r>
              <w:rPr>
                <w:rFonts w:ascii="Arial" w:hAnsi="Arial" w:cs="Arial"/>
                <w:color w:val="475569"/>
                <w:sz w:val="20"/>
                <w:rtl/>
              </w:rPr>
              <w:br/>
              <w:t>في: ...... / ...... / 2026 م</w:t>
            </w:r>
          </w:p>
        </w:tc>
      </w:tr>
    </w:tbl>
    <w:p w14:paraId="76CA4DA8" w14:textId="77777777" w:rsidR="00C460AA" w:rsidRDefault="00000000" w:rsidP="009C40A5">
      <w:pPr>
        <w:bidi/>
        <w:spacing w:before="200" w:after="160" w:line="360" w:lineRule="auto"/>
      </w:pPr>
      <w:r>
        <w:rPr>
          <w:rFonts w:ascii="Arial" w:hAnsi="Arial" w:cs="Arial"/>
          <w:b/>
          <w:color w:val="1E3A8A"/>
          <w:sz w:val="25"/>
          <w:rtl/>
        </w:rPr>
        <w:t>إلـى الـسـيـد: مـديـر مـتـوسـطـة بـاهـي عـلـي</w:t>
      </w:r>
    </w:p>
    <w:tbl>
      <w:tblPr>
        <w:bidiVisual/>
        <w:tblW w:w="0" w:type="auto"/>
        <w:jc w:val="center"/>
        <w:tblLook w:val="04A0" w:firstRow="1" w:lastRow="0" w:firstColumn="1" w:lastColumn="0" w:noHBand="0" w:noVBand="1"/>
      </w:tblPr>
      <w:tblGrid>
        <w:gridCol w:w="10181"/>
      </w:tblGrid>
      <w:tr w:rsidR="00C460AA" w14:paraId="36BEAD32" w14:textId="77777777" w:rsidTr="006038D7">
        <w:trPr>
          <w:trHeight w:val="386"/>
          <w:jc w:val="center"/>
        </w:trPr>
        <w:tc>
          <w:tcPr>
            <w:tcW w:w="10181" w:type="dxa"/>
            <w:tcBorders>
              <w:top w:val="single" w:sz="8" w:space="0" w:color="16A34A"/>
              <w:left w:val="single" w:sz="8" w:space="0" w:color="16A34A"/>
              <w:bottom w:val="single" w:sz="8" w:space="0" w:color="16A34A"/>
              <w:right w:val="single" w:sz="8" w:space="0" w:color="16A34A"/>
            </w:tcBorders>
            <w:shd w:val="clear" w:color="auto" w:fill="F0FDF4"/>
            <w:tcMar>
              <w:top w:w="60" w:type="dxa"/>
              <w:left w:w="80" w:type="dxa"/>
              <w:bottom w:w="60" w:type="dxa"/>
              <w:right w:w="80" w:type="dxa"/>
            </w:tcMar>
          </w:tcPr>
          <w:p w14:paraId="4A122FC0" w14:textId="77777777" w:rsidR="00C460AA" w:rsidRDefault="00000000" w:rsidP="009C40A5">
            <w:pPr>
              <w:bidi/>
              <w:spacing w:line="360" w:lineRule="auto"/>
              <w:jc w:val="center"/>
            </w:pPr>
            <w:r>
              <w:rPr>
                <w:rFonts w:ascii="Arial" w:hAnsi="Arial" w:cs="Arial"/>
                <w:b/>
                <w:color w:val="15803D"/>
                <w:rtl/>
              </w:rPr>
              <w:t xml:space="preserve">الموضوع: </w:t>
            </w:r>
            <w:r>
              <w:rPr>
                <w:rFonts w:ascii="Arial" w:hAnsi="Arial" w:cs="Arial"/>
                <w:b/>
                <w:color w:val="0F172A"/>
                <w:sz w:val="21"/>
                <w:rtl/>
              </w:rPr>
              <w:t>مقترح مبادرة تطوعية للمساهمة في رقمنة وتسهيل التسيير الإداري والتربوي بالمؤسسة.</w:t>
            </w:r>
          </w:p>
        </w:tc>
      </w:tr>
    </w:tbl>
    <w:p w14:paraId="4C0725D7" w14:textId="77777777" w:rsidR="00C460AA" w:rsidRDefault="00000000" w:rsidP="009C40A5">
      <w:pPr>
        <w:bidi/>
        <w:spacing w:before="200" w:after="60" w:line="360" w:lineRule="auto"/>
      </w:pPr>
      <w:r>
        <w:rPr>
          <w:rFonts w:ascii="Arial" w:hAnsi="Arial" w:cs="Arial"/>
          <w:b/>
          <w:color w:val="1E293B"/>
          <w:rtl/>
        </w:rPr>
        <w:t>تحية طيبة مباركة؛ وبعد،</w:t>
      </w:r>
    </w:p>
    <w:p w14:paraId="7E251192" w14:textId="77777777" w:rsidR="006038D7" w:rsidRDefault="00000000" w:rsidP="006038D7">
      <w:pPr>
        <w:bidi/>
        <w:spacing w:before="20" w:after="80" w:line="360" w:lineRule="auto"/>
      </w:pPr>
      <w:r>
        <w:rPr>
          <w:rFonts w:ascii="Arial" w:hAnsi="Arial" w:cs="Arial"/>
          <w:color w:val="1E293B"/>
          <w:sz w:val="20"/>
          <w:rtl/>
        </w:rPr>
        <w:t>في إطار مساعي قطاع التربية الوطنية نحو عصرنة ورقمنة التسيير المدرسي، ورغبةً مني في وضع خبرتي التقنية كمهندس ومطور برمجيات في خدمة مؤسستنا «متوسطة باهي علي»، للمساهمة في تخفيف الأعباء الروتينية الورقية عن الطاقم الإداري والتربوي؛</w:t>
      </w:r>
    </w:p>
    <w:p w14:paraId="2730D639" w14:textId="6F1FF8A9" w:rsidR="006038D7" w:rsidRPr="006038D7" w:rsidRDefault="006038D7" w:rsidP="006038D7">
      <w:pPr>
        <w:bidi/>
        <w:spacing w:before="20" w:after="80" w:line="360" w:lineRule="auto"/>
        <w:rPr>
          <w:b/>
          <w:bCs/>
          <w:rtl/>
        </w:rPr>
      </w:pPr>
      <w:r w:rsidRPr="006038D7">
        <w:rPr>
          <w:rFonts w:cs="Arial" w:hint="cs"/>
          <w:b/>
          <w:bCs/>
          <w:rtl/>
        </w:rPr>
        <w:t>نبذة</w:t>
      </w:r>
      <w:r w:rsidRPr="006038D7">
        <w:rPr>
          <w:rFonts w:cs="Arial"/>
          <w:b/>
          <w:bCs/>
          <w:rtl/>
        </w:rPr>
        <w:t xml:space="preserve"> </w:t>
      </w:r>
      <w:r w:rsidRPr="006038D7">
        <w:rPr>
          <w:rFonts w:cs="Arial" w:hint="cs"/>
          <w:b/>
          <w:bCs/>
          <w:rtl/>
        </w:rPr>
        <w:t>موجزة</w:t>
      </w:r>
      <w:r w:rsidRPr="006038D7">
        <w:rPr>
          <w:rFonts w:cs="Arial"/>
          <w:b/>
          <w:bCs/>
          <w:rtl/>
        </w:rPr>
        <w:t xml:space="preserve"> </w:t>
      </w:r>
      <w:r w:rsidRPr="006038D7">
        <w:rPr>
          <w:rFonts w:cs="Arial" w:hint="cs"/>
          <w:b/>
          <w:bCs/>
          <w:rtl/>
        </w:rPr>
        <w:t>عن</w:t>
      </w:r>
      <w:r w:rsidRPr="006038D7">
        <w:rPr>
          <w:rFonts w:cs="Arial"/>
          <w:b/>
          <w:bCs/>
          <w:rtl/>
        </w:rPr>
        <w:t xml:space="preserve"> </w:t>
      </w:r>
      <w:r w:rsidRPr="006038D7">
        <w:rPr>
          <w:rFonts w:cs="Arial" w:hint="cs"/>
          <w:b/>
          <w:bCs/>
          <w:rtl/>
        </w:rPr>
        <w:t>سوابق</w:t>
      </w:r>
      <w:r w:rsidRPr="006038D7">
        <w:rPr>
          <w:rFonts w:cs="Arial"/>
          <w:b/>
          <w:bCs/>
          <w:rtl/>
        </w:rPr>
        <w:t xml:space="preserve"> </w:t>
      </w:r>
      <w:r w:rsidRPr="006038D7">
        <w:rPr>
          <w:rFonts w:cs="Arial" w:hint="cs"/>
          <w:b/>
          <w:bCs/>
          <w:rtl/>
        </w:rPr>
        <w:t>أعمالنا</w:t>
      </w:r>
      <w:r w:rsidRPr="006038D7">
        <w:rPr>
          <w:rFonts w:cs="Arial"/>
          <w:b/>
          <w:bCs/>
          <w:rtl/>
        </w:rPr>
        <w:t xml:space="preserve"> </w:t>
      </w:r>
      <w:r w:rsidRPr="006038D7">
        <w:rPr>
          <w:rFonts w:cs="Arial" w:hint="cs"/>
          <w:b/>
          <w:bCs/>
          <w:rtl/>
        </w:rPr>
        <w:t>وخبراتنا</w:t>
      </w:r>
      <w:r w:rsidRPr="006038D7">
        <w:rPr>
          <w:rFonts w:cs="Arial"/>
          <w:b/>
          <w:bCs/>
          <w:rtl/>
        </w:rPr>
        <w:t xml:space="preserve"> </w:t>
      </w:r>
      <w:r w:rsidRPr="006038D7">
        <w:rPr>
          <w:rFonts w:cs="Arial" w:hint="cs"/>
          <w:b/>
          <w:bCs/>
          <w:rtl/>
        </w:rPr>
        <w:t>الرقمية</w:t>
      </w:r>
      <w:r w:rsidRPr="006038D7">
        <w:rPr>
          <w:rFonts w:cs="Arial"/>
          <w:b/>
          <w:bCs/>
          <w:rtl/>
        </w:rPr>
        <w:t xml:space="preserve"> </w:t>
      </w:r>
      <w:r w:rsidRPr="006038D7">
        <w:rPr>
          <w:rFonts w:cs="Arial" w:hint="cs"/>
          <w:b/>
          <w:bCs/>
          <w:rtl/>
        </w:rPr>
        <w:t>الميدانية</w:t>
      </w:r>
      <w:r w:rsidRPr="006038D7">
        <w:rPr>
          <w:b/>
          <w:bCs/>
        </w:rPr>
        <w:t>:</w:t>
      </w:r>
    </w:p>
    <w:p w14:paraId="2C0A24CA" w14:textId="21FF4138" w:rsidR="006038D7" w:rsidRDefault="006038D7" w:rsidP="006038D7">
      <w:pPr>
        <w:pStyle w:val="aa"/>
        <w:numPr>
          <w:ilvl w:val="0"/>
          <w:numId w:val="10"/>
        </w:numPr>
        <w:bidi/>
        <w:spacing w:before="20" w:after="80" w:line="360" w:lineRule="auto"/>
        <w:rPr>
          <w:rtl/>
        </w:rPr>
      </w:pPr>
      <w:r w:rsidRPr="006038D7">
        <w:rPr>
          <w:rFonts w:cs="Arial" w:hint="cs"/>
          <w:b/>
          <w:bCs/>
          <w:rtl/>
        </w:rPr>
        <w:t>شبكة</w:t>
      </w:r>
      <w:r w:rsidRPr="006038D7">
        <w:rPr>
          <w:rFonts w:cs="Arial"/>
          <w:b/>
          <w:bCs/>
          <w:rtl/>
        </w:rPr>
        <w:t xml:space="preserve"> </w:t>
      </w:r>
      <w:r w:rsidRPr="006038D7">
        <w:rPr>
          <w:rFonts w:cs="Arial" w:hint="cs"/>
          <w:b/>
          <w:bCs/>
          <w:rtl/>
        </w:rPr>
        <w:t>ومنصة</w:t>
      </w:r>
      <w:r w:rsidRPr="006038D7">
        <w:rPr>
          <w:rFonts w:cs="Arial"/>
          <w:b/>
          <w:bCs/>
          <w:rtl/>
        </w:rPr>
        <w:t xml:space="preserve"> «</w:t>
      </w:r>
      <w:r w:rsidRPr="006038D7">
        <w:rPr>
          <w:rFonts w:cs="Arial" w:hint="cs"/>
          <w:b/>
          <w:bCs/>
          <w:rtl/>
        </w:rPr>
        <w:t>تعلّم</w:t>
      </w:r>
      <w:r w:rsidRPr="006038D7">
        <w:rPr>
          <w:rFonts w:cs="Arial"/>
          <w:b/>
          <w:bCs/>
          <w:rtl/>
        </w:rPr>
        <w:t xml:space="preserve"> </w:t>
      </w:r>
      <w:r w:rsidRPr="006038D7">
        <w:rPr>
          <w:rFonts w:cs="Arial" w:hint="cs"/>
          <w:b/>
          <w:bCs/>
          <w:rtl/>
        </w:rPr>
        <w:t>بلس</w:t>
      </w:r>
      <w:r w:rsidRPr="006038D7">
        <w:rPr>
          <w:rFonts w:cs="Arial" w:hint="eastAsia"/>
          <w:b/>
          <w:bCs/>
          <w:rtl/>
        </w:rPr>
        <w:t>»</w:t>
      </w:r>
      <w:r w:rsidRPr="006038D7">
        <w:rPr>
          <w:rFonts w:cs="Arial"/>
          <w:b/>
          <w:bCs/>
          <w:rtl/>
        </w:rPr>
        <w:t xml:space="preserve"> (</w:t>
      </w:r>
      <w:r w:rsidRPr="006038D7">
        <w:rPr>
          <w:rFonts w:cs="Arial" w:hint="cs"/>
          <w:b/>
          <w:bCs/>
          <w:rtl/>
        </w:rPr>
        <w:t>الأبرز</w:t>
      </w:r>
      <w:r w:rsidRPr="006038D7">
        <w:rPr>
          <w:rFonts w:cs="Arial"/>
          <w:b/>
          <w:bCs/>
          <w:rtl/>
        </w:rPr>
        <w:t xml:space="preserve"> </w:t>
      </w:r>
      <w:r w:rsidRPr="006038D7">
        <w:rPr>
          <w:rFonts w:cs="Arial" w:hint="cs"/>
          <w:b/>
          <w:bCs/>
          <w:rtl/>
        </w:rPr>
        <w:t>والأهم</w:t>
      </w:r>
      <w:r w:rsidRPr="006038D7">
        <w:rPr>
          <w:rFonts w:cs="Arial"/>
          <w:b/>
          <w:bCs/>
          <w:rtl/>
        </w:rPr>
        <w:t>)</w:t>
      </w:r>
      <w:r w:rsidRPr="006038D7">
        <w:rPr>
          <w:b/>
          <w:bCs/>
        </w:rPr>
        <w:t>:</w:t>
      </w:r>
      <w:r>
        <w:rPr>
          <w:rFonts w:hint="cs"/>
          <w:rtl/>
        </w:rPr>
        <w:t xml:space="preserve"> </w:t>
      </w:r>
      <w:r w:rsidRPr="006038D7">
        <w:rPr>
          <w:rFonts w:cs="Arial" w:hint="cs"/>
          <w:rtl/>
        </w:rPr>
        <w:t>منظومة</w:t>
      </w:r>
      <w:r w:rsidRPr="006038D7">
        <w:rPr>
          <w:rFonts w:cs="Arial"/>
          <w:rtl/>
        </w:rPr>
        <w:t xml:space="preserve"> </w:t>
      </w:r>
      <w:r w:rsidRPr="006038D7">
        <w:rPr>
          <w:rFonts w:cs="Arial" w:hint="cs"/>
          <w:rtl/>
        </w:rPr>
        <w:t>تعليمية</w:t>
      </w:r>
      <w:r w:rsidRPr="006038D7">
        <w:rPr>
          <w:rFonts w:cs="Arial"/>
          <w:rtl/>
        </w:rPr>
        <w:t xml:space="preserve"> </w:t>
      </w:r>
      <w:r w:rsidRPr="006038D7">
        <w:rPr>
          <w:rFonts w:cs="Arial" w:hint="cs"/>
          <w:rtl/>
        </w:rPr>
        <w:t>وبيداغوجية</w:t>
      </w:r>
      <w:r w:rsidRPr="006038D7">
        <w:rPr>
          <w:rFonts w:cs="Arial"/>
          <w:rtl/>
        </w:rPr>
        <w:t xml:space="preserve"> </w:t>
      </w:r>
      <w:r w:rsidRPr="006038D7">
        <w:rPr>
          <w:rFonts w:cs="Arial" w:hint="cs"/>
          <w:rtl/>
        </w:rPr>
        <w:t>متقدمة</w:t>
      </w:r>
      <w:r w:rsidRPr="006038D7">
        <w:rPr>
          <w:rFonts w:cs="Arial"/>
          <w:rtl/>
        </w:rPr>
        <w:t xml:space="preserve"> </w:t>
      </w:r>
      <w:r w:rsidRPr="006038D7">
        <w:rPr>
          <w:rFonts w:cs="Arial" w:hint="cs"/>
          <w:rtl/>
        </w:rPr>
        <w:t>ورائدة،</w:t>
      </w:r>
      <w:r w:rsidRPr="006038D7">
        <w:rPr>
          <w:rFonts w:cs="Arial"/>
          <w:rtl/>
        </w:rPr>
        <w:t xml:space="preserve"> </w:t>
      </w:r>
      <w:r w:rsidRPr="006038D7">
        <w:rPr>
          <w:rFonts w:cs="Arial" w:hint="cs"/>
          <w:rtl/>
        </w:rPr>
        <w:t>تم</w:t>
      </w:r>
      <w:r w:rsidRPr="006038D7">
        <w:rPr>
          <w:rFonts w:cs="Arial"/>
          <w:rtl/>
        </w:rPr>
        <w:t xml:space="preserve"> </w:t>
      </w:r>
      <w:r w:rsidRPr="006038D7">
        <w:rPr>
          <w:rFonts w:cs="Arial" w:hint="cs"/>
          <w:rtl/>
        </w:rPr>
        <w:t>تطويرها</w:t>
      </w:r>
      <w:r w:rsidRPr="006038D7">
        <w:rPr>
          <w:rFonts w:cs="Arial"/>
          <w:rtl/>
        </w:rPr>
        <w:t xml:space="preserve"> </w:t>
      </w:r>
      <w:r w:rsidRPr="006038D7">
        <w:rPr>
          <w:rFonts w:cs="Arial" w:hint="cs"/>
          <w:rtl/>
        </w:rPr>
        <w:t>لدعم</w:t>
      </w:r>
      <w:r w:rsidRPr="006038D7">
        <w:rPr>
          <w:rFonts w:cs="Arial"/>
          <w:rtl/>
        </w:rPr>
        <w:t xml:space="preserve"> </w:t>
      </w:r>
      <w:r w:rsidRPr="006038D7">
        <w:rPr>
          <w:rFonts w:cs="Arial" w:hint="cs"/>
          <w:rtl/>
        </w:rPr>
        <w:t>وتطوير</w:t>
      </w:r>
      <w:r w:rsidRPr="006038D7">
        <w:rPr>
          <w:rFonts w:cs="Arial"/>
          <w:rtl/>
        </w:rPr>
        <w:t xml:space="preserve"> </w:t>
      </w:r>
      <w:r w:rsidRPr="006038D7">
        <w:rPr>
          <w:rFonts w:cs="Arial" w:hint="cs"/>
          <w:rtl/>
        </w:rPr>
        <w:t>التعليم</w:t>
      </w:r>
      <w:r w:rsidRPr="006038D7">
        <w:rPr>
          <w:rFonts w:cs="Arial"/>
          <w:rtl/>
        </w:rPr>
        <w:t xml:space="preserve"> </w:t>
      </w:r>
      <w:r w:rsidRPr="006038D7">
        <w:rPr>
          <w:rFonts w:cs="Arial" w:hint="cs"/>
          <w:rtl/>
        </w:rPr>
        <w:t>المدرسي،</w:t>
      </w:r>
      <w:r w:rsidRPr="006038D7">
        <w:rPr>
          <w:rFonts w:cs="Arial"/>
          <w:rtl/>
        </w:rPr>
        <w:t xml:space="preserve"> </w:t>
      </w:r>
      <w:r w:rsidRPr="006038D7">
        <w:rPr>
          <w:rFonts w:cs="Arial" w:hint="cs"/>
          <w:rtl/>
        </w:rPr>
        <w:t>وأتمتة</w:t>
      </w:r>
      <w:r w:rsidRPr="006038D7">
        <w:rPr>
          <w:rFonts w:cs="Arial"/>
          <w:rtl/>
        </w:rPr>
        <w:t xml:space="preserve"> </w:t>
      </w:r>
      <w:r w:rsidRPr="006038D7">
        <w:rPr>
          <w:rFonts w:cs="Arial" w:hint="cs"/>
          <w:rtl/>
        </w:rPr>
        <w:t>متابعة</w:t>
      </w:r>
      <w:r w:rsidRPr="006038D7">
        <w:rPr>
          <w:rFonts w:cs="Arial"/>
          <w:rtl/>
        </w:rPr>
        <w:t xml:space="preserve"> </w:t>
      </w:r>
      <w:r w:rsidRPr="006038D7">
        <w:rPr>
          <w:rFonts w:cs="Arial" w:hint="cs"/>
          <w:rtl/>
        </w:rPr>
        <w:t>أداء</w:t>
      </w:r>
      <w:r w:rsidRPr="006038D7">
        <w:rPr>
          <w:rFonts w:cs="Arial"/>
          <w:rtl/>
        </w:rPr>
        <w:t xml:space="preserve"> </w:t>
      </w:r>
      <w:r w:rsidRPr="006038D7">
        <w:rPr>
          <w:rFonts w:cs="Arial" w:hint="cs"/>
          <w:rtl/>
        </w:rPr>
        <w:t>الأساتذة</w:t>
      </w:r>
      <w:r w:rsidRPr="006038D7">
        <w:rPr>
          <w:rFonts w:cs="Arial"/>
          <w:rtl/>
        </w:rPr>
        <w:t xml:space="preserve"> </w:t>
      </w:r>
      <w:r w:rsidRPr="006038D7">
        <w:rPr>
          <w:rFonts w:cs="Arial" w:hint="cs"/>
          <w:rtl/>
        </w:rPr>
        <w:t>والتلاميذ</w:t>
      </w:r>
      <w:r w:rsidRPr="006038D7">
        <w:rPr>
          <w:rFonts w:cs="Arial"/>
          <w:rtl/>
        </w:rPr>
        <w:t xml:space="preserve"> </w:t>
      </w:r>
      <w:r w:rsidRPr="006038D7">
        <w:rPr>
          <w:rFonts w:cs="Arial" w:hint="cs"/>
          <w:rtl/>
        </w:rPr>
        <w:t>بأساليب</w:t>
      </w:r>
      <w:r w:rsidRPr="006038D7">
        <w:rPr>
          <w:rFonts w:cs="Arial"/>
          <w:rtl/>
        </w:rPr>
        <w:t xml:space="preserve"> </w:t>
      </w:r>
      <w:r w:rsidRPr="006038D7">
        <w:rPr>
          <w:rFonts w:cs="Arial" w:hint="cs"/>
          <w:rtl/>
        </w:rPr>
        <w:t>برمجية</w:t>
      </w:r>
      <w:r w:rsidRPr="006038D7">
        <w:rPr>
          <w:rFonts w:cs="Arial"/>
          <w:rtl/>
        </w:rPr>
        <w:t xml:space="preserve"> </w:t>
      </w:r>
      <w:r w:rsidRPr="006038D7">
        <w:rPr>
          <w:rFonts w:cs="Arial" w:hint="cs"/>
          <w:rtl/>
        </w:rPr>
        <w:t>حديثة</w:t>
      </w:r>
      <w:r w:rsidRPr="006038D7">
        <w:rPr>
          <w:rFonts w:cs="Arial"/>
          <w:rtl/>
        </w:rPr>
        <w:t xml:space="preserve"> </w:t>
      </w:r>
      <w:r w:rsidRPr="006038D7">
        <w:rPr>
          <w:rFonts w:cs="Arial" w:hint="cs"/>
          <w:rtl/>
        </w:rPr>
        <w:t>وذكية</w:t>
      </w:r>
      <w:r>
        <w:t>.</w:t>
      </w:r>
    </w:p>
    <w:p w14:paraId="528AD890" w14:textId="1ADF7A5E" w:rsidR="006038D7" w:rsidRPr="006038D7" w:rsidRDefault="006038D7" w:rsidP="006038D7">
      <w:pPr>
        <w:pStyle w:val="aa"/>
        <w:numPr>
          <w:ilvl w:val="0"/>
          <w:numId w:val="10"/>
        </w:numPr>
        <w:bidi/>
        <w:spacing w:before="20" w:after="80" w:line="360" w:lineRule="auto"/>
        <w:rPr>
          <w:rFonts w:cs="Arial"/>
          <w:rtl/>
        </w:rPr>
      </w:pPr>
      <w:r w:rsidRPr="006038D7">
        <w:rPr>
          <w:rFonts w:cs="Arial" w:hint="cs"/>
          <w:b/>
          <w:bCs/>
          <w:rtl/>
        </w:rPr>
        <w:t>منظومة</w:t>
      </w:r>
      <w:r w:rsidRPr="006038D7">
        <w:rPr>
          <w:rFonts w:cs="Arial"/>
          <w:b/>
          <w:bCs/>
          <w:rtl/>
        </w:rPr>
        <w:t xml:space="preserve"> </w:t>
      </w:r>
      <w:r w:rsidRPr="006038D7">
        <w:rPr>
          <w:rFonts w:cs="Arial" w:hint="cs"/>
          <w:b/>
          <w:bCs/>
          <w:rtl/>
        </w:rPr>
        <w:t>مدرسة</w:t>
      </w:r>
      <w:r w:rsidRPr="006038D7">
        <w:rPr>
          <w:rFonts w:cs="Arial"/>
          <w:b/>
          <w:bCs/>
          <w:rtl/>
        </w:rPr>
        <w:t xml:space="preserve"> </w:t>
      </w:r>
      <w:r w:rsidRPr="006038D7">
        <w:rPr>
          <w:rFonts w:cs="Arial" w:hint="cs"/>
          <w:b/>
          <w:bCs/>
          <w:rtl/>
        </w:rPr>
        <w:t>الإمام</w:t>
      </w:r>
      <w:r w:rsidRPr="006038D7">
        <w:rPr>
          <w:rFonts w:cs="Arial"/>
          <w:b/>
          <w:bCs/>
          <w:rtl/>
        </w:rPr>
        <w:t xml:space="preserve"> </w:t>
      </w:r>
      <w:r w:rsidRPr="006038D7">
        <w:rPr>
          <w:rFonts w:cs="Arial" w:hint="cs"/>
          <w:b/>
          <w:bCs/>
          <w:rtl/>
        </w:rPr>
        <w:t>الشافعي</w:t>
      </w:r>
      <w:r w:rsidRPr="006038D7">
        <w:rPr>
          <w:rFonts w:cs="Arial"/>
          <w:b/>
          <w:bCs/>
          <w:rtl/>
        </w:rPr>
        <w:t xml:space="preserve"> (</w:t>
      </w:r>
      <w:r w:rsidRPr="006038D7">
        <w:rPr>
          <w:rFonts w:cs="Arial" w:hint="cs"/>
          <w:b/>
          <w:bCs/>
          <w:rtl/>
        </w:rPr>
        <w:t>تكسبت</w:t>
      </w:r>
      <w:r w:rsidRPr="006038D7">
        <w:rPr>
          <w:rFonts w:cs="Arial"/>
          <w:b/>
          <w:bCs/>
          <w:rtl/>
        </w:rPr>
        <w:t xml:space="preserve"> </w:t>
      </w:r>
      <w:r w:rsidRPr="006038D7">
        <w:rPr>
          <w:rFonts w:cs="Arial" w:hint="cs"/>
          <w:b/>
          <w:bCs/>
          <w:rtl/>
        </w:rPr>
        <w:t>الغربية</w:t>
      </w:r>
      <w:r w:rsidRPr="006038D7">
        <w:rPr>
          <w:rFonts w:cs="Arial"/>
          <w:b/>
          <w:bCs/>
          <w:rtl/>
        </w:rPr>
        <w:t>)</w:t>
      </w:r>
      <w:r w:rsidRPr="006038D7">
        <w:rPr>
          <w:rFonts w:cs="Arial"/>
          <w:b/>
          <w:bCs/>
        </w:rPr>
        <w:t>:</w:t>
      </w:r>
      <w:r>
        <w:rPr>
          <w:rFonts w:cs="Arial" w:hint="cs"/>
          <w:rtl/>
        </w:rPr>
        <w:t xml:space="preserve"> </w:t>
      </w:r>
      <w:r w:rsidRPr="006038D7">
        <w:rPr>
          <w:rFonts w:cs="Arial" w:hint="cs"/>
          <w:rtl/>
        </w:rPr>
        <w:t>نظام</w:t>
      </w:r>
      <w:r w:rsidRPr="006038D7">
        <w:rPr>
          <w:rFonts w:cs="Arial"/>
          <w:rtl/>
        </w:rPr>
        <w:t xml:space="preserve"> </w:t>
      </w:r>
      <w:r w:rsidRPr="006038D7">
        <w:rPr>
          <w:rFonts w:cs="Arial" w:hint="cs"/>
          <w:rtl/>
        </w:rPr>
        <w:t>رقمي</w:t>
      </w:r>
      <w:r w:rsidRPr="006038D7">
        <w:rPr>
          <w:rFonts w:cs="Arial"/>
          <w:rtl/>
        </w:rPr>
        <w:t xml:space="preserve"> </w:t>
      </w:r>
      <w:r w:rsidRPr="006038D7">
        <w:rPr>
          <w:rFonts w:cs="Arial" w:hint="cs"/>
          <w:rtl/>
        </w:rPr>
        <w:t>متكامل</w:t>
      </w:r>
      <w:r w:rsidRPr="006038D7">
        <w:rPr>
          <w:rFonts w:cs="Arial"/>
          <w:rtl/>
        </w:rPr>
        <w:t xml:space="preserve"> </w:t>
      </w:r>
      <w:r w:rsidRPr="006038D7">
        <w:rPr>
          <w:rFonts w:cs="Arial" w:hint="cs"/>
          <w:rtl/>
        </w:rPr>
        <w:t>نجح</w:t>
      </w:r>
      <w:r w:rsidRPr="006038D7">
        <w:rPr>
          <w:rFonts w:cs="Arial"/>
          <w:rtl/>
        </w:rPr>
        <w:t xml:space="preserve"> </w:t>
      </w:r>
      <w:r w:rsidRPr="006038D7">
        <w:rPr>
          <w:rFonts w:cs="Arial" w:hint="cs"/>
          <w:rtl/>
        </w:rPr>
        <w:t>عملياً</w:t>
      </w:r>
      <w:r w:rsidRPr="006038D7">
        <w:rPr>
          <w:rFonts w:cs="Arial"/>
          <w:rtl/>
        </w:rPr>
        <w:t xml:space="preserve"> </w:t>
      </w:r>
      <w:r w:rsidRPr="006038D7">
        <w:rPr>
          <w:rFonts w:cs="Arial" w:hint="cs"/>
          <w:rtl/>
        </w:rPr>
        <w:t>في</w:t>
      </w:r>
      <w:r w:rsidRPr="006038D7">
        <w:rPr>
          <w:rFonts w:cs="Arial"/>
          <w:rtl/>
        </w:rPr>
        <w:t xml:space="preserve"> </w:t>
      </w:r>
      <w:r w:rsidRPr="006038D7">
        <w:rPr>
          <w:rFonts w:cs="Arial" w:hint="cs"/>
          <w:rtl/>
        </w:rPr>
        <w:t>تسيير</w:t>
      </w:r>
      <w:r w:rsidRPr="006038D7">
        <w:rPr>
          <w:rFonts w:cs="Arial"/>
          <w:rtl/>
        </w:rPr>
        <w:t xml:space="preserve"> </w:t>
      </w:r>
      <w:r w:rsidRPr="006038D7">
        <w:rPr>
          <w:rFonts w:cs="Arial" w:hint="cs"/>
          <w:rtl/>
        </w:rPr>
        <w:t>وإدارة</w:t>
      </w:r>
      <w:r w:rsidRPr="006038D7">
        <w:rPr>
          <w:rFonts w:cs="Arial"/>
          <w:rtl/>
        </w:rPr>
        <w:t xml:space="preserve"> </w:t>
      </w:r>
      <w:r w:rsidRPr="006038D7">
        <w:rPr>
          <w:rFonts w:cs="Arial" w:hint="cs"/>
          <w:rtl/>
        </w:rPr>
        <w:t>قاعدة</w:t>
      </w:r>
      <w:r w:rsidRPr="006038D7">
        <w:rPr>
          <w:rFonts w:cs="Arial"/>
          <w:rtl/>
        </w:rPr>
        <w:t xml:space="preserve"> </w:t>
      </w:r>
      <w:r w:rsidRPr="006038D7">
        <w:rPr>
          <w:rFonts w:cs="Arial" w:hint="cs"/>
          <w:rtl/>
        </w:rPr>
        <w:t>بيانات</w:t>
      </w:r>
      <w:r w:rsidRPr="006038D7">
        <w:rPr>
          <w:rFonts w:cs="Arial"/>
          <w:rtl/>
        </w:rPr>
        <w:t xml:space="preserve"> </w:t>
      </w:r>
      <w:r w:rsidRPr="006038D7">
        <w:rPr>
          <w:rFonts w:cs="Arial" w:hint="cs"/>
          <w:rtl/>
        </w:rPr>
        <w:t>تضم</w:t>
      </w:r>
      <w:r w:rsidRPr="006038D7">
        <w:rPr>
          <w:rFonts w:cs="Arial"/>
          <w:rtl/>
        </w:rPr>
        <w:t xml:space="preserve"> </w:t>
      </w:r>
      <w:r w:rsidRPr="006038D7">
        <w:rPr>
          <w:rFonts w:cs="Arial" w:hint="cs"/>
          <w:rtl/>
        </w:rPr>
        <w:t>أكثر</w:t>
      </w:r>
      <w:r w:rsidRPr="006038D7">
        <w:rPr>
          <w:rFonts w:cs="Arial"/>
          <w:rtl/>
        </w:rPr>
        <w:t xml:space="preserve"> </w:t>
      </w:r>
      <w:r w:rsidRPr="006038D7">
        <w:rPr>
          <w:rFonts w:cs="Arial" w:hint="cs"/>
          <w:rtl/>
        </w:rPr>
        <w:t>من</w:t>
      </w:r>
      <w:r w:rsidRPr="006038D7">
        <w:rPr>
          <w:rFonts w:cs="Arial"/>
          <w:rtl/>
        </w:rPr>
        <w:t xml:space="preserve"> 300 </w:t>
      </w:r>
      <w:r w:rsidRPr="006038D7">
        <w:rPr>
          <w:rFonts w:cs="Arial" w:hint="cs"/>
          <w:rtl/>
        </w:rPr>
        <w:t>طالب</w:t>
      </w:r>
      <w:r w:rsidRPr="006038D7">
        <w:rPr>
          <w:rFonts w:cs="Arial"/>
          <w:rtl/>
        </w:rPr>
        <w:t xml:space="preserve"> </w:t>
      </w:r>
      <w:r w:rsidRPr="006038D7">
        <w:rPr>
          <w:rFonts w:cs="Arial" w:hint="cs"/>
          <w:rtl/>
        </w:rPr>
        <w:t>وطالبة</w:t>
      </w:r>
      <w:r w:rsidRPr="006038D7">
        <w:rPr>
          <w:rFonts w:cs="Arial"/>
          <w:rtl/>
        </w:rPr>
        <w:t xml:space="preserve"> </w:t>
      </w:r>
      <w:r w:rsidRPr="006038D7">
        <w:rPr>
          <w:rFonts w:cs="Arial" w:hint="cs"/>
          <w:rtl/>
        </w:rPr>
        <w:t>موزعين</w:t>
      </w:r>
      <w:r w:rsidRPr="006038D7">
        <w:rPr>
          <w:rFonts w:cs="Arial"/>
          <w:rtl/>
        </w:rPr>
        <w:t xml:space="preserve"> </w:t>
      </w:r>
      <w:r w:rsidRPr="006038D7">
        <w:rPr>
          <w:rFonts w:cs="Arial" w:hint="cs"/>
          <w:rtl/>
        </w:rPr>
        <w:t>على</w:t>
      </w:r>
      <w:r w:rsidRPr="006038D7">
        <w:rPr>
          <w:rFonts w:cs="Arial"/>
          <w:rtl/>
        </w:rPr>
        <w:t xml:space="preserve"> 18 </w:t>
      </w:r>
      <w:r w:rsidRPr="006038D7">
        <w:rPr>
          <w:rFonts w:cs="Arial" w:hint="cs"/>
          <w:rtl/>
        </w:rPr>
        <w:t>فوجاً</w:t>
      </w:r>
      <w:r w:rsidRPr="006038D7">
        <w:rPr>
          <w:rFonts w:cs="Arial"/>
          <w:rtl/>
        </w:rPr>
        <w:t xml:space="preserve"> </w:t>
      </w:r>
      <w:r w:rsidRPr="006038D7">
        <w:rPr>
          <w:rFonts w:cs="Arial" w:hint="cs"/>
          <w:rtl/>
        </w:rPr>
        <w:t>تعليمياً</w:t>
      </w:r>
      <w:r w:rsidRPr="006038D7">
        <w:rPr>
          <w:rFonts w:cs="Arial"/>
          <w:rtl/>
        </w:rPr>
        <w:t xml:space="preserve"> </w:t>
      </w:r>
      <w:r w:rsidRPr="006038D7">
        <w:rPr>
          <w:rFonts w:cs="Arial" w:hint="cs"/>
          <w:rtl/>
        </w:rPr>
        <w:t>بدقة</w:t>
      </w:r>
      <w:r w:rsidRPr="006038D7">
        <w:rPr>
          <w:rFonts w:cs="Arial"/>
          <w:rtl/>
        </w:rPr>
        <w:t xml:space="preserve"> </w:t>
      </w:r>
      <w:r w:rsidRPr="006038D7">
        <w:rPr>
          <w:rFonts w:cs="Arial" w:hint="cs"/>
          <w:rtl/>
        </w:rPr>
        <w:t>وسلاسة</w:t>
      </w:r>
      <w:r w:rsidRPr="006038D7">
        <w:rPr>
          <w:rFonts w:cs="Arial"/>
          <w:rtl/>
        </w:rPr>
        <w:t xml:space="preserve"> </w:t>
      </w:r>
      <w:r w:rsidRPr="006038D7">
        <w:rPr>
          <w:rFonts w:cs="Arial" w:hint="cs"/>
          <w:rtl/>
        </w:rPr>
        <w:t>عالية</w:t>
      </w:r>
      <w:r>
        <w:t>.</w:t>
      </w:r>
    </w:p>
    <w:p w14:paraId="24A4D955" w14:textId="74A929E7" w:rsidR="006038D7" w:rsidRPr="006038D7" w:rsidRDefault="006038D7" w:rsidP="006038D7">
      <w:pPr>
        <w:pStyle w:val="aa"/>
        <w:numPr>
          <w:ilvl w:val="0"/>
          <w:numId w:val="10"/>
        </w:numPr>
        <w:bidi/>
        <w:spacing w:before="20" w:after="80" w:line="360" w:lineRule="auto"/>
        <w:rPr>
          <w:rFonts w:cs="Arial"/>
          <w:rtl/>
        </w:rPr>
      </w:pPr>
      <w:r w:rsidRPr="006038D7">
        <w:rPr>
          <w:rFonts w:cs="Arial" w:hint="cs"/>
          <w:b/>
          <w:bCs/>
          <w:rtl/>
        </w:rPr>
        <w:t>منصة</w:t>
      </w:r>
      <w:r w:rsidRPr="006038D7">
        <w:rPr>
          <w:rFonts w:cs="Arial"/>
          <w:b/>
          <w:bCs/>
          <w:rtl/>
        </w:rPr>
        <w:t xml:space="preserve"> «</w:t>
      </w:r>
      <w:r w:rsidRPr="006038D7">
        <w:rPr>
          <w:rFonts w:cs="Arial" w:hint="cs"/>
          <w:b/>
          <w:bCs/>
          <w:rtl/>
        </w:rPr>
        <w:t>فرسان</w:t>
      </w:r>
      <w:r w:rsidRPr="006038D7">
        <w:rPr>
          <w:rFonts w:cs="Arial"/>
          <w:b/>
          <w:bCs/>
          <w:rtl/>
        </w:rPr>
        <w:t xml:space="preserve"> </w:t>
      </w:r>
      <w:r w:rsidRPr="006038D7">
        <w:rPr>
          <w:rFonts w:cs="Arial" w:hint="cs"/>
          <w:b/>
          <w:bCs/>
          <w:rtl/>
        </w:rPr>
        <w:t>القرآن</w:t>
      </w:r>
      <w:r w:rsidRPr="006038D7">
        <w:rPr>
          <w:rFonts w:cs="Arial" w:hint="eastAsia"/>
          <w:b/>
          <w:bCs/>
          <w:rtl/>
        </w:rPr>
        <w:t>»</w:t>
      </w:r>
      <w:r w:rsidRPr="006038D7">
        <w:rPr>
          <w:rFonts w:cs="Arial"/>
          <w:b/>
          <w:bCs/>
          <w:rtl/>
        </w:rPr>
        <w:t xml:space="preserve"> </w:t>
      </w:r>
      <w:r w:rsidRPr="006038D7">
        <w:rPr>
          <w:rFonts w:cs="Arial" w:hint="cs"/>
          <w:b/>
          <w:bCs/>
          <w:rtl/>
        </w:rPr>
        <w:t>الوطنية</w:t>
      </w:r>
      <w:r w:rsidRPr="006038D7">
        <w:rPr>
          <w:rFonts w:cs="Arial"/>
          <w:b/>
          <w:bCs/>
          <w:rtl/>
        </w:rPr>
        <w:t xml:space="preserve"> </w:t>
      </w:r>
      <w:r w:rsidRPr="006038D7">
        <w:rPr>
          <w:rFonts w:cs="Arial" w:hint="cs"/>
          <w:b/>
          <w:bCs/>
          <w:rtl/>
        </w:rPr>
        <w:t>المجانية</w:t>
      </w:r>
      <w:r w:rsidRPr="006038D7">
        <w:rPr>
          <w:rFonts w:cs="Arial"/>
          <w:b/>
          <w:bCs/>
        </w:rPr>
        <w:t>:</w:t>
      </w:r>
      <w:r w:rsidRPr="006038D7">
        <w:rPr>
          <w:rFonts w:cs="Arial" w:hint="cs"/>
          <w:rtl/>
        </w:rPr>
        <w:t xml:space="preserve"> </w:t>
      </w:r>
      <w:r>
        <w:rPr>
          <w:rFonts w:cs="Arial" w:hint="cs"/>
          <w:rtl/>
        </w:rPr>
        <w:t>منصة</w:t>
      </w:r>
      <w:r>
        <w:rPr>
          <w:rFonts w:cs="Arial"/>
          <w:rtl/>
        </w:rPr>
        <w:t xml:space="preserve"> </w:t>
      </w:r>
      <w:r>
        <w:rPr>
          <w:rFonts w:cs="Arial" w:hint="cs"/>
          <w:rtl/>
        </w:rPr>
        <w:t>سحابية</w:t>
      </w:r>
      <w:r>
        <w:rPr>
          <w:rFonts w:cs="Arial"/>
          <w:rtl/>
        </w:rPr>
        <w:t xml:space="preserve"> </w:t>
      </w:r>
      <w:r>
        <w:rPr>
          <w:rFonts w:cs="Arial" w:hint="cs"/>
          <w:rtl/>
        </w:rPr>
        <w:t>خدمية</w:t>
      </w:r>
      <w:r>
        <w:rPr>
          <w:rFonts w:cs="Arial"/>
          <w:rtl/>
        </w:rPr>
        <w:t xml:space="preserve"> </w:t>
      </w:r>
      <w:r>
        <w:rPr>
          <w:rFonts w:cs="Arial" w:hint="cs"/>
          <w:rtl/>
        </w:rPr>
        <w:t>تم</w:t>
      </w:r>
      <w:r>
        <w:rPr>
          <w:rFonts w:cs="Arial"/>
          <w:rtl/>
        </w:rPr>
        <w:t xml:space="preserve"> </w:t>
      </w:r>
      <w:r>
        <w:rPr>
          <w:rFonts w:cs="Arial" w:hint="cs"/>
          <w:rtl/>
        </w:rPr>
        <w:t>إطلاقها</w:t>
      </w:r>
      <w:r>
        <w:rPr>
          <w:rFonts w:cs="Arial"/>
          <w:rtl/>
        </w:rPr>
        <w:t xml:space="preserve"> </w:t>
      </w:r>
      <w:r>
        <w:rPr>
          <w:rFonts w:cs="Arial" w:hint="cs"/>
          <w:rtl/>
        </w:rPr>
        <w:t>لتخدم</w:t>
      </w:r>
      <w:r>
        <w:rPr>
          <w:rFonts w:cs="Arial"/>
          <w:rtl/>
        </w:rPr>
        <w:t xml:space="preserve"> </w:t>
      </w:r>
      <w:r>
        <w:rPr>
          <w:rFonts w:cs="Arial" w:hint="cs"/>
          <w:rtl/>
        </w:rPr>
        <w:t>مختلف</w:t>
      </w:r>
      <w:r>
        <w:rPr>
          <w:rFonts w:cs="Arial"/>
          <w:rtl/>
        </w:rPr>
        <w:t xml:space="preserve"> </w:t>
      </w:r>
      <w:r>
        <w:rPr>
          <w:rFonts w:cs="Arial" w:hint="cs"/>
          <w:rtl/>
        </w:rPr>
        <w:t>المدارس</w:t>
      </w:r>
      <w:r>
        <w:rPr>
          <w:rFonts w:cs="Arial"/>
          <w:rtl/>
        </w:rPr>
        <w:t xml:space="preserve"> </w:t>
      </w:r>
      <w:r>
        <w:rPr>
          <w:rFonts w:cs="Arial" w:hint="cs"/>
          <w:rtl/>
        </w:rPr>
        <w:t>القرآنية</w:t>
      </w:r>
      <w:r>
        <w:rPr>
          <w:rFonts w:cs="Arial"/>
          <w:rtl/>
        </w:rPr>
        <w:t xml:space="preserve"> </w:t>
      </w:r>
      <w:r>
        <w:rPr>
          <w:rFonts w:cs="Arial" w:hint="cs"/>
          <w:rtl/>
        </w:rPr>
        <w:t>في</w:t>
      </w:r>
      <w:r>
        <w:rPr>
          <w:rFonts w:cs="Arial"/>
          <w:rtl/>
        </w:rPr>
        <w:t xml:space="preserve"> </w:t>
      </w:r>
      <w:r>
        <w:rPr>
          <w:rFonts w:cs="Arial" w:hint="cs"/>
          <w:rtl/>
        </w:rPr>
        <w:t>الجزائر</w:t>
      </w:r>
      <w:r>
        <w:rPr>
          <w:rFonts w:cs="Arial"/>
          <w:rtl/>
        </w:rPr>
        <w:t xml:space="preserve"> </w:t>
      </w:r>
      <w:r>
        <w:rPr>
          <w:rFonts w:cs="Arial" w:hint="cs"/>
          <w:rtl/>
        </w:rPr>
        <w:t>مجاناً؛</w:t>
      </w:r>
      <w:r>
        <w:rPr>
          <w:rFonts w:cs="Arial"/>
          <w:rtl/>
        </w:rPr>
        <w:t xml:space="preserve"> </w:t>
      </w:r>
      <w:r>
        <w:rPr>
          <w:rFonts w:cs="Arial" w:hint="cs"/>
          <w:rtl/>
        </w:rPr>
        <w:t>حيث</w:t>
      </w:r>
      <w:r>
        <w:rPr>
          <w:rFonts w:cs="Arial"/>
          <w:rtl/>
        </w:rPr>
        <w:t xml:space="preserve"> </w:t>
      </w:r>
      <w:r>
        <w:rPr>
          <w:rFonts w:cs="Arial" w:hint="cs"/>
          <w:rtl/>
        </w:rPr>
        <w:t>تتيح</w:t>
      </w:r>
      <w:r>
        <w:rPr>
          <w:rFonts w:cs="Arial"/>
          <w:rtl/>
        </w:rPr>
        <w:t xml:space="preserve"> </w:t>
      </w:r>
      <w:r>
        <w:rPr>
          <w:rFonts w:cs="Arial" w:hint="cs"/>
          <w:rtl/>
        </w:rPr>
        <w:t>لكل</w:t>
      </w:r>
      <w:r>
        <w:rPr>
          <w:rFonts w:cs="Arial"/>
          <w:rtl/>
        </w:rPr>
        <w:t xml:space="preserve"> </w:t>
      </w:r>
      <w:r>
        <w:rPr>
          <w:rFonts w:cs="Arial" w:hint="cs"/>
          <w:rtl/>
        </w:rPr>
        <w:t>مدرسة</w:t>
      </w:r>
      <w:r>
        <w:rPr>
          <w:rFonts w:cs="Arial"/>
          <w:rtl/>
        </w:rPr>
        <w:t xml:space="preserve"> </w:t>
      </w:r>
      <w:r>
        <w:rPr>
          <w:rFonts w:cs="Arial" w:hint="cs"/>
          <w:rtl/>
        </w:rPr>
        <w:t>فتح</w:t>
      </w:r>
      <w:r>
        <w:rPr>
          <w:rFonts w:cs="Arial"/>
          <w:rtl/>
        </w:rPr>
        <w:t xml:space="preserve"> </w:t>
      </w:r>
      <w:r>
        <w:rPr>
          <w:rFonts w:cs="Arial" w:hint="cs"/>
          <w:rtl/>
        </w:rPr>
        <w:t>حساب</w:t>
      </w:r>
      <w:r>
        <w:rPr>
          <w:rFonts w:cs="Arial"/>
          <w:rtl/>
        </w:rPr>
        <w:t xml:space="preserve"> </w:t>
      </w:r>
      <w:r>
        <w:rPr>
          <w:rFonts w:cs="Arial" w:hint="cs"/>
          <w:rtl/>
        </w:rPr>
        <w:t>وفضاء</w:t>
      </w:r>
      <w:r>
        <w:rPr>
          <w:rFonts w:cs="Arial"/>
          <w:rtl/>
        </w:rPr>
        <w:t xml:space="preserve"> </w:t>
      </w:r>
      <w:r>
        <w:rPr>
          <w:rFonts w:cs="Arial" w:hint="cs"/>
          <w:rtl/>
        </w:rPr>
        <w:t>إداري</w:t>
      </w:r>
      <w:r>
        <w:rPr>
          <w:rFonts w:cs="Arial"/>
          <w:rtl/>
        </w:rPr>
        <w:t xml:space="preserve"> </w:t>
      </w:r>
      <w:r>
        <w:rPr>
          <w:rFonts w:cs="Arial" w:hint="cs"/>
          <w:rtl/>
        </w:rPr>
        <w:t>خاص</w:t>
      </w:r>
      <w:r>
        <w:rPr>
          <w:rFonts w:cs="Arial"/>
          <w:rtl/>
        </w:rPr>
        <w:t xml:space="preserve"> </w:t>
      </w:r>
      <w:r>
        <w:rPr>
          <w:rFonts w:cs="Arial" w:hint="cs"/>
          <w:rtl/>
        </w:rPr>
        <w:t>ومستقل</w:t>
      </w:r>
      <w:r>
        <w:rPr>
          <w:rFonts w:cs="Arial"/>
          <w:rtl/>
        </w:rPr>
        <w:t xml:space="preserve"> </w:t>
      </w:r>
      <w:r>
        <w:rPr>
          <w:rFonts w:cs="Arial" w:hint="cs"/>
          <w:rtl/>
        </w:rPr>
        <w:t>لإدارة</w:t>
      </w:r>
      <w:r>
        <w:rPr>
          <w:rFonts w:cs="Arial"/>
          <w:rtl/>
        </w:rPr>
        <w:t xml:space="preserve"> </w:t>
      </w:r>
      <w:r>
        <w:rPr>
          <w:rFonts w:cs="Arial" w:hint="cs"/>
          <w:rtl/>
        </w:rPr>
        <w:t>شؤونها</w:t>
      </w:r>
      <w:r w:rsidRPr="006038D7">
        <w:rPr>
          <w:rFonts w:cs="Arial"/>
        </w:rPr>
        <w:t>.</w:t>
      </w:r>
    </w:p>
    <w:p w14:paraId="2F4755DE" w14:textId="633258AF" w:rsidR="006038D7" w:rsidRDefault="006038D7" w:rsidP="006038D7">
      <w:pPr>
        <w:bidi/>
        <w:spacing w:before="20" w:after="80" w:line="360" w:lineRule="auto"/>
        <w:rPr>
          <w:rtl/>
        </w:rPr>
      </w:pPr>
      <w:r>
        <w:rPr>
          <w:rFonts w:cs="Arial" w:hint="cs"/>
          <w:rtl/>
        </w:rPr>
        <w:t>إن</w:t>
      </w:r>
      <w:r>
        <w:rPr>
          <w:rFonts w:cs="Arial"/>
          <w:rtl/>
        </w:rPr>
        <w:t xml:space="preserve"> </w:t>
      </w:r>
      <w:r>
        <w:rPr>
          <w:rFonts w:cs="Arial" w:hint="cs"/>
          <w:rtl/>
        </w:rPr>
        <w:t>هذه</w:t>
      </w:r>
      <w:r>
        <w:rPr>
          <w:rFonts w:cs="Arial"/>
          <w:rtl/>
        </w:rPr>
        <w:t xml:space="preserve"> </w:t>
      </w:r>
      <w:r>
        <w:rPr>
          <w:rFonts w:cs="Arial" w:hint="cs"/>
          <w:rtl/>
        </w:rPr>
        <w:t>التجربة</w:t>
      </w:r>
      <w:r>
        <w:rPr>
          <w:rFonts w:cs="Arial"/>
          <w:rtl/>
        </w:rPr>
        <w:t xml:space="preserve"> </w:t>
      </w:r>
      <w:r>
        <w:rPr>
          <w:rFonts w:cs="Arial" w:hint="cs"/>
          <w:rtl/>
        </w:rPr>
        <w:t>الميدانية</w:t>
      </w:r>
      <w:r>
        <w:rPr>
          <w:rFonts w:cs="Arial"/>
          <w:rtl/>
        </w:rPr>
        <w:t xml:space="preserve"> </w:t>
      </w:r>
      <w:r>
        <w:rPr>
          <w:rFonts w:cs="Arial" w:hint="cs"/>
          <w:rtl/>
        </w:rPr>
        <w:t>الناجحة</w:t>
      </w:r>
      <w:r>
        <w:rPr>
          <w:rFonts w:cs="Arial"/>
          <w:rtl/>
        </w:rPr>
        <w:t xml:space="preserve"> </w:t>
      </w:r>
      <w:r>
        <w:rPr>
          <w:rFonts w:cs="Arial" w:hint="cs"/>
          <w:rtl/>
        </w:rPr>
        <w:t>في</w:t>
      </w:r>
      <w:r>
        <w:rPr>
          <w:rFonts w:cs="Arial"/>
          <w:rtl/>
        </w:rPr>
        <w:t xml:space="preserve"> </w:t>
      </w:r>
      <w:r>
        <w:rPr>
          <w:rFonts w:cs="Arial" w:hint="cs"/>
          <w:rtl/>
        </w:rPr>
        <w:t>بناء</w:t>
      </w:r>
      <w:r>
        <w:rPr>
          <w:rFonts w:cs="Arial"/>
          <w:rtl/>
        </w:rPr>
        <w:t xml:space="preserve"> </w:t>
      </w:r>
      <w:r>
        <w:rPr>
          <w:rFonts w:cs="Arial" w:hint="cs"/>
          <w:rtl/>
        </w:rPr>
        <w:t>وتسيير</w:t>
      </w:r>
      <w:r>
        <w:rPr>
          <w:rFonts w:cs="Arial"/>
          <w:rtl/>
        </w:rPr>
        <w:t xml:space="preserve"> </w:t>
      </w:r>
      <w:r>
        <w:rPr>
          <w:rFonts w:cs="Arial" w:hint="cs"/>
          <w:rtl/>
        </w:rPr>
        <w:t>منصات</w:t>
      </w:r>
      <w:r>
        <w:rPr>
          <w:rFonts w:cs="Arial"/>
          <w:rtl/>
        </w:rPr>
        <w:t xml:space="preserve"> </w:t>
      </w:r>
      <w:r>
        <w:rPr>
          <w:rFonts w:cs="Arial" w:hint="cs"/>
          <w:rtl/>
        </w:rPr>
        <w:t>تخدم</w:t>
      </w:r>
      <w:r>
        <w:rPr>
          <w:rFonts w:cs="Arial"/>
          <w:rtl/>
        </w:rPr>
        <w:t xml:space="preserve"> </w:t>
      </w:r>
      <w:r>
        <w:rPr>
          <w:rFonts w:cs="Arial" w:hint="cs"/>
          <w:rtl/>
        </w:rPr>
        <w:t>مئات</w:t>
      </w:r>
      <w:r>
        <w:rPr>
          <w:rFonts w:cs="Arial"/>
          <w:rtl/>
        </w:rPr>
        <w:t xml:space="preserve"> </w:t>
      </w:r>
      <w:r>
        <w:rPr>
          <w:rFonts w:cs="Arial" w:hint="cs"/>
          <w:rtl/>
        </w:rPr>
        <w:t>المستخدمين،</w:t>
      </w:r>
      <w:r>
        <w:rPr>
          <w:rFonts w:cs="Arial"/>
          <w:rtl/>
        </w:rPr>
        <w:t xml:space="preserve"> </w:t>
      </w:r>
      <w:r>
        <w:rPr>
          <w:rFonts w:cs="Arial" w:hint="cs"/>
          <w:rtl/>
        </w:rPr>
        <w:t>نضع</w:t>
      </w:r>
      <w:r>
        <w:rPr>
          <w:rFonts w:cs="Arial"/>
          <w:rtl/>
        </w:rPr>
        <w:t xml:space="preserve"> </w:t>
      </w:r>
      <w:r>
        <w:rPr>
          <w:rFonts w:cs="Arial" w:hint="cs"/>
          <w:rtl/>
        </w:rPr>
        <w:t>خبرتها</w:t>
      </w:r>
      <w:r>
        <w:rPr>
          <w:rFonts w:cs="Arial"/>
          <w:rtl/>
        </w:rPr>
        <w:t xml:space="preserve"> </w:t>
      </w:r>
      <w:r>
        <w:rPr>
          <w:rFonts w:cs="Arial" w:hint="cs"/>
          <w:rtl/>
        </w:rPr>
        <w:t>اليوم</w:t>
      </w:r>
      <w:r>
        <w:rPr>
          <w:rFonts w:cs="Arial"/>
          <w:rtl/>
        </w:rPr>
        <w:t xml:space="preserve"> </w:t>
      </w:r>
      <w:r>
        <w:rPr>
          <w:rFonts w:cs="Arial" w:hint="cs"/>
          <w:rtl/>
        </w:rPr>
        <w:t>تطوعاً</w:t>
      </w:r>
      <w:r>
        <w:rPr>
          <w:rFonts w:cs="Arial"/>
          <w:rtl/>
        </w:rPr>
        <w:t xml:space="preserve"> </w:t>
      </w:r>
      <w:r>
        <w:rPr>
          <w:rFonts w:cs="Arial" w:hint="cs"/>
          <w:rtl/>
        </w:rPr>
        <w:t>وبكل</w:t>
      </w:r>
      <w:r>
        <w:rPr>
          <w:rFonts w:cs="Arial"/>
          <w:rtl/>
        </w:rPr>
        <w:t xml:space="preserve"> </w:t>
      </w:r>
      <w:r>
        <w:rPr>
          <w:rFonts w:cs="Arial" w:hint="cs"/>
          <w:rtl/>
        </w:rPr>
        <w:t>فخر</w:t>
      </w:r>
      <w:r>
        <w:rPr>
          <w:rFonts w:cs="Arial"/>
          <w:rtl/>
        </w:rPr>
        <w:t xml:space="preserve"> </w:t>
      </w:r>
      <w:r>
        <w:rPr>
          <w:rFonts w:cs="Arial" w:hint="cs"/>
          <w:rtl/>
        </w:rPr>
        <w:t>تحت</w:t>
      </w:r>
      <w:r>
        <w:rPr>
          <w:rFonts w:cs="Arial"/>
          <w:rtl/>
        </w:rPr>
        <w:t xml:space="preserve"> </w:t>
      </w:r>
      <w:r>
        <w:rPr>
          <w:rFonts w:cs="Arial" w:hint="cs"/>
          <w:rtl/>
        </w:rPr>
        <w:t>تصرف</w:t>
      </w:r>
      <w:r>
        <w:rPr>
          <w:rFonts w:cs="Arial"/>
          <w:rtl/>
        </w:rPr>
        <w:t xml:space="preserve"> «</w:t>
      </w:r>
      <w:r>
        <w:rPr>
          <w:rFonts w:cs="Arial" w:hint="cs"/>
          <w:rtl/>
        </w:rPr>
        <w:t>متوسطة</w:t>
      </w:r>
      <w:r>
        <w:rPr>
          <w:rFonts w:cs="Arial"/>
          <w:rtl/>
        </w:rPr>
        <w:t xml:space="preserve"> </w:t>
      </w:r>
      <w:r>
        <w:rPr>
          <w:rFonts w:cs="Arial" w:hint="cs"/>
          <w:rtl/>
        </w:rPr>
        <w:t>باهي</w:t>
      </w:r>
      <w:r>
        <w:rPr>
          <w:rFonts w:cs="Arial"/>
          <w:rtl/>
        </w:rPr>
        <w:t xml:space="preserve"> </w:t>
      </w:r>
      <w:r>
        <w:rPr>
          <w:rFonts w:cs="Arial" w:hint="cs"/>
          <w:rtl/>
        </w:rPr>
        <w:t>علي</w:t>
      </w:r>
      <w:r>
        <w:rPr>
          <w:rFonts w:cs="Arial" w:hint="eastAsia"/>
          <w:rtl/>
        </w:rPr>
        <w:t>»</w:t>
      </w:r>
      <w:r>
        <w:rPr>
          <w:rFonts w:cs="Arial"/>
          <w:rtl/>
        </w:rPr>
        <w:t xml:space="preserve"> </w:t>
      </w:r>
      <w:r>
        <w:rPr>
          <w:rFonts w:cs="Arial" w:hint="cs"/>
          <w:rtl/>
        </w:rPr>
        <w:t>لتجسيد</w:t>
      </w:r>
      <w:r>
        <w:rPr>
          <w:rFonts w:cs="Arial"/>
          <w:rtl/>
        </w:rPr>
        <w:t xml:space="preserve"> </w:t>
      </w:r>
      <w:r>
        <w:rPr>
          <w:rFonts w:cs="Arial" w:hint="cs"/>
          <w:rtl/>
        </w:rPr>
        <w:t>ما</w:t>
      </w:r>
      <w:r>
        <w:rPr>
          <w:rFonts w:cs="Arial"/>
          <w:rtl/>
        </w:rPr>
        <w:t xml:space="preserve"> </w:t>
      </w:r>
      <w:r>
        <w:rPr>
          <w:rFonts w:cs="Arial" w:hint="cs"/>
          <w:rtl/>
        </w:rPr>
        <w:t>يلي</w:t>
      </w:r>
      <w:r>
        <w:rPr>
          <w:rFonts w:cs="Arial"/>
          <w:rtl/>
        </w:rPr>
        <w:t>:</w:t>
      </w:r>
    </w:p>
    <w:p w14:paraId="75024A68" w14:textId="77777777" w:rsidR="00C460AA" w:rsidRDefault="00000000" w:rsidP="009C40A5">
      <w:pPr>
        <w:bidi/>
        <w:spacing w:before="20" w:after="40" w:line="360" w:lineRule="auto"/>
      </w:pPr>
      <w:r>
        <w:rPr>
          <w:rFonts w:ascii="Arial" w:hAnsi="Arial" w:cs="Arial"/>
          <w:b/>
          <w:color w:val="15803D"/>
          <w:sz w:val="19"/>
          <w:rtl/>
        </w:rPr>
        <w:t xml:space="preserve">   ✔ 1. أتمتة القوائم والإحصائيات البيداغوجية: </w:t>
      </w:r>
      <w:r>
        <w:rPr>
          <w:rFonts w:ascii="Arial" w:hAnsi="Arial" w:cs="Arial"/>
          <w:color w:val="334155"/>
          <w:sz w:val="19"/>
          <w:rtl/>
        </w:rPr>
        <w:t>تصدير ومعالجة قوائم التلاميذ والنتائج بدقة قياسية.</w:t>
      </w:r>
    </w:p>
    <w:p w14:paraId="73ED5D88" w14:textId="77777777" w:rsidR="00C460AA" w:rsidRDefault="00000000" w:rsidP="009C40A5">
      <w:pPr>
        <w:bidi/>
        <w:spacing w:before="20" w:after="40" w:line="360" w:lineRule="auto"/>
      </w:pPr>
      <w:r>
        <w:rPr>
          <w:rFonts w:ascii="Arial" w:hAnsi="Arial" w:cs="Arial"/>
          <w:b/>
          <w:color w:val="15803D"/>
          <w:sz w:val="19"/>
          <w:rtl/>
        </w:rPr>
        <w:t xml:space="preserve">   ✔ 2. التسيير الرقمي الداخلي للغيابات: </w:t>
      </w:r>
      <w:r>
        <w:rPr>
          <w:rFonts w:ascii="Arial" w:hAnsi="Arial" w:cs="Arial"/>
          <w:color w:val="334155"/>
          <w:sz w:val="19"/>
          <w:rtl/>
        </w:rPr>
        <w:t>متابعة غيابات وتأخرات التلاميذ وسجل الملاحظات بنقرة زر.</w:t>
      </w:r>
    </w:p>
    <w:p w14:paraId="742A1E05" w14:textId="77777777" w:rsidR="00C460AA" w:rsidRDefault="00000000" w:rsidP="009C40A5">
      <w:pPr>
        <w:bidi/>
        <w:spacing w:before="20" w:after="40" w:line="360" w:lineRule="auto"/>
      </w:pPr>
      <w:r>
        <w:rPr>
          <w:rFonts w:ascii="Arial" w:hAnsi="Arial" w:cs="Arial"/>
          <w:b/>
          <w:color w:val="15803D"/>
          <w:sz w:val="19"/>
          <w:rtl/>
        </w:rPr>
        <w:t xml:space="preserve">   ✔ 3. توليد الوثائق التربوية والمدرسية: </w:t>
      </w:r>
      <w:r>
        <w:rPr>
          <w:rFonts w:ascii="Arial" w:hAnsi="Arial" w:cs="Arial"/>
          <w:color w:val="334155"/>
          <w:sz w:val="19"/>
          <w:rtl/>
        </w:rPr>
        <w:t>استخراج بطاقات التعارف، استمارات المتابعة، والتقارير آلياً.</w:t>
      </w:r>
    </w:p>
    <w:p w14:paraId="0ECE8A26" w14:textId="77777777" w:rsidR="00C460AA" w:rsidRDefault="00000000" w:rsidP="009C40A5">
      <w:pPr>
        <w:bidi/>
        <w:spacing w:before="20" w:after="40" w:line="360" w:lineRule="auto"/>
      </w:pPr>
      <w:r>
        <w:rPr>
          <w:rFonts w:ascii="Arial" w:hAnsi="Arial" w:cs="Arial"/>
          <w:b/>
          <w:color w:val="15803D"/>
          <w:sz w:val="19"/>
          <w:rtl/>
        </w:rPr>
        <w:t xml:space="preserve">   ✔ 4. الاستشارة والمرافقة التقنية: </w:t>
      </w:r>
      <w:r>
        <w:rPr>
          <w:rFonts w:ascii="Arial" w:hAnsi="Arial" w:cs="Arial"/>
          <w:color w:val="334155"/>
          <w:sz w:val="19"/>
          <w:rtl/>
        </w:rPr>
        <w:t>المساعدة في حماية المعطيات وتنظيم الأرشيف الإلكتروني الداخلي للمتوسطة.</w:t>
      </w:r>
    </w:p>
    <w:p w14:paraId="5B1A6B21" w14:textId="77777777" w:rsidR="006038D7" w:rsidRDefault="00000000" w:rsidP="009C40A5">
      <w:pPr>
        <w:bidi/>
        <w:spacing w:before="80" w:after="80" w:line="360" w:lineRule="auto"/>
        <w:rPr>
          <w:rtl/>
        </w:rPr>
      </w:pPr>
      <w:r>
        <w:rPr>
          <w:rFonts w:ascii="Arial" w:hAnsi="Arial" w:cs="Arial"/>
          <w:b/>
          <w:color w:val="B45309"/>
          <w:sz w:val="19"/>
          <w:rtl/>
        </w:rPr>
        <w:t>ملاحظة</w:t>
      </w:r>
      <w:r w:rsidR="006038D7">
        <w:rPr>
          <w:rFonts w:ascii="Arial" w:hAnsi="Arial" w:cs="Arial" w:hint="cs"/>
          <w:b/>
          <w:color w:val="B45309"/>
          <w:sz w:val="19"/>
          <w:rtl/>
        </w:rPr>
        <w:t xml:space="preserve"> 1</w:t>
      </w:r>
      <w:r>
        <w:rPr>
          <w:rFonts w:ascii="Arial" w:hAnsi="Arial" w:cs="Arial"/>
          <w:b/>
          <w:color w:val="B45309"/>
          <w:sz w:val="19"/>
          <w:rtl/>
        </w:rPr>
        <w:t xml:space="preserve">: </w:t>
      </w:r>
      <w:r>
        <w:rPr>
          <w:rFonts w:ascii="Arial" w:hAnsi="Arial" w:cs="Arial"/>
          <w:i/>
          <w:color w:val="475569"/>
          <w:sz w:val="19"/>
          <w:rtl/>
        </w:rPr>
        <w:t>هذه البرمجيات والأدوات تُبنى وفق المعايير المهنية في كنف السرية التامة والأمان، وتُعتبر سنداً داخلياً تكميلياً ومحلياً ميسّراً للعمل اليومي ولا تتعارض مطلقاً مع الأرضية الرقمية الرسمية لوزارة التربية الوطنية.</w:t>
      </w:r>
    </w:p>
    <w:p w14:paraId="24968FAD" w14:textId="4F3690FF" w:rsidR="00C460AA" w:rsidRDefault="006038D7" w:rsidP="00F813FD">
      <w:pPr>
        <w:bidi/>
        <w:spacing w:before="80" w:after="80" w:line="360" w:lineRule="auto"/>
      </w:pPr>
      <w:r>
        <w:rPr>
          <w:rFonts w:ascii="Arial" w:hAnsi="Arial" w:cs="Arial"/>
          <w:b/>
          <w:color w:val="B45309"/>
          <w:sz w:val="19"/>
          <w:rtl/>
        </w:rPr>
        <w:t>ملاحظة</w:t>
      </w:r>
      <w:r>
        <w:rPr>
          <w:rFonts w:ascii="Arial" w:hAnsi="Arial" w:cs="Arial" w:hint="cs"/>
          <w:b/>
          <w:color w:val="B45309"/>
          <w:sz w:val="19"/>
          <w:rtl/>
        </w:rPr>
        <w:t xml:space="preserve"> </w:t>
      </w:r>
      <w:r w:rsidR="00F813FD">
        <w:rPr>
          <w:rFonts w:ascii="Arial" w:hAnsi="Arial" w:cs="Arial" w:hint="cs"/>
          <w:b/>
          <w:color w:val="B45309"/>
          <w:sz w:val="19"/>
          <w:rtl/>
        </w:rPr>
        <w:t>2</w:t>
      </w:r>
      <w:r>
        <w:rPr>
          <w:rFonts w:ascii="Arial" w:hAnsi="Arial" w:cs="Arial"/>
          <w:b/>
          <w:color w:val="B45309"/>
          <w:sz w:val="19"/>
          <w:rtl/>
        </w:rPr>
        <w:t xml:space="preserve">: </w:t>
      </w:r>
      <w:r>
        <w:rPr>
          <w:rFonts w:ascii="Arial" w:hAnsi="Arial" w:cs="Arial"/>
          <w:i/>
          <w:color w:val="475569"/>
          <w:sz w:val="19"/>
          <w:rtl/>
        </w:rPr>
        <w:t>هذ</w:t>
      </w:r>
      <w:r>
        <w:rPr>
          <w:rFonts w:ascii="Arial" w:hAnsi="Arial" w:cs="Arial" w:hint="cs"/>
          <w:i/>
          <w:color w:val="475569"/>
          <w:sz w:val="19"/>
          <w:rtl/>
        </w:rPr>
        <w:t xml:space="preserve">ا مقترح أولي ولا يعني البدء الآن في العمل بل يجب علي اكتساب خبرة أولا وفهم كل ما تتطلبه المؤسسة التربوية وما الذي يخدمها ويسهل المهام الروتينية أو المعقدة بشريا .. بالإضافة إلى </w:t>
      </w:r>
      <w:proofErr w:type="spellStart"/>
      <w:r>
        <w:rPr>
          <w:rFonts w:ascii="Arial" w:hAnsi="Arial" w:cs="Arial" w:hint="cs"/>
          <w:i/>
          <w:color w:val="475569"/>
          <w:sz w:val="19"/>
          <w:rtl/>
        </w:rPr>
        <w:t>إنشغالي</w:t>
      </w:r>
      <w:proofErr w:type="spellEnd"/>
      <w:r>
        <w:rPr>
          <w:rFonts w:ascii="Arial" w:hAnsi="Arial" w:cs="Arial" w:hint="cs"/>
          <w:i/>
          <w:color w:val="475569"/>
          <w:sz w:val="19"/>
          <w:rtl/>
        </w:rPr>
        <w:t xml:space="preserve"> </w:t>
      </w:r>
      <w:proofErr w:type="spellStart"/>
      <w:r>
        <w:rPr>
          <w:rFonts w:ascii="Arial" w:hAnsi="Arial" w:cs="Arial" w:hint="cs"/>
          <w:i/>
          <w:color w:val="475569"/>
          <w:sz w:val="19"/>
          <w:rtl/>
        </w:rPr>
        <w:t>بتحضيرا</w:t>
      </w:r>
      <w:proofErr w:type="spellEnd"/>
      <w:r>
        <w:rPr>
          <w:rFonts w:ascii="Arial" w:hAnsi="Arial" w:cs="Arial" w:hint="cs"/>
          <w:i/>
          <w:color w:val="475569"/>
          <w:sz w:val="19"/>
          <w:rtl/>
        </w:rPr>
        <w:t xml:space="preserve"> المذكرات للتلاميذ </w:t>
      </w:r>
      <w:r w:rsidR="00F813FD">
        <w:rPr>
          <w:rFonts w:ascii="Arial" w:hAnsi="Arial" w:cs="Arial" w:hint="cs"/>
          <w:i/>
          <w:color w:val="475569"/>
          <w:sz w:val="19"/>
          <w:rtl/>
        </w:rPr>
        <w:t xml:space="preserve">ومتابعة التربص الميداني </w:t>
      </w:r>
      <w:r>
        <w:rPr>
          <w:rFonts w:ascii="Arial" w:hAnsi="Arial" w:cs="Arial" w:hint="cs"/>
          <w:i/>
          <w:color w:val="475569"/>
          <w:sz w:val="19"/>
          <w:rtl/>
        </w:rPr>
        <w:t xml:space="preserve">ومحاولة إكمال </w:t>
      </w:r>
      <w:r w:rsidR="00F813FD">
        <w:rPr>
          <w:rFonts w:ascii="Arial" w:hAnsi="Arial" w:cs="Arial" w:hint="cs"/>
          <w:i/>
          <w:color w:val="475569"/>
          <w:sz w:val="19"/>
          <w:rtl/>
        </w:rPr>
        <w:t>مذكرة</w:t>
      </w:r>
      <w:r>
        <w:rPr>
          <w:rFonts w:ascii="Arial" w:hAnsi="Arial" w:cs="Arial" w:hint="cs"/>
          <w:i/>
          <w:color w:val="475569"/>
          <w:sz w:val="19"/>
          <w:rtl/>
        </w:rPr>
        <w:t xml:space="preserve"> التخرج في جانفي أو فيفري إلى </w:t>
      </w:r>
      <w:proofErr w:type="spellStart"/>
      <w:r>
        <w:rPr>
          <w:rFonts w:ascii="Arial" w:hAnsi="Arial" w:cs="Arial" w:hint="cs"/>
          <w:i/>
          <w:color w:val="475569"/>
          <w:sz w:val="19"/>
          <w:rtl/>
        </w:rPr>
        <w:t>أفريل</w:t>
      </w:r>
      <w:proofErr w:type="spellEnd"/>
      <w:r>
        <w:rPr>
          <w:rFonts w:ascii="Arial" w:hAnsi="Arial" w:cs="Arial" w:hint="cs"/>
          <w:i/>
          <w:color w:val="475569"/>
          <w:sz w:val="19"/>
          <w:rtl/>
        </w:rPr>
        <w:t xml:space="preserve"> وحينها سأكون قد تعودت على سيرورة العملية التربوية وفهم ما تتطلبه المؤسسة وقد نجهز نسخة أولية تجريبية لأن النسخة النهائية تتطلب تجربة عملية وتعديلات متكررة لضمان </w:t>
      </w:r>
      <w:r w:rsidR="00F813FD">
        <w:rPr>
          <w:rFonts w:ascii="Arial" w:hAnsi="Arial" w:cs="Arial" w:hint="cs"/>
          <w:i/>
          <w:color w:val="475569"/>
          <w:sz w:val="19"/>
          <w:rtl/>
        </w:rPr>
        <w:t>نتيجة نهائية ممتازة يعني بحول الله يمكن أن تكون جاهزة في الموسم الدراسي 2026/2027 وهذا إن وجد مقترحنا قبول من سيادتكم الموقرة.</w:t>
      </w:r>
      <w:r w:rsidR="00F813FD">
        <w:rPr>
          <w:rFonts w:ascii="Arial" w:hAnsi="Arial" w:cs="Arial"/>
          <w:i/>
          <w:color w:val="475569"/>
          <w:sz w:val="19"/>
          <w:rtl/>
        </w:rPr>
        <w:br/>
      </w:r>
      <w:r w:rsidR="00F813FD">
        <w:rPr>
          <w:rFonts w:ascii="Arial" w:hAnsi="Arial" w:cs="Arial"/>
          <w:b/>
          <w:color w:val="B45309"/>
          <w:sz w:val="19"/>
          <w:rtl/>
        </w:rPr>
        <w:t>ملاحظة</w:t>
      </w:r>
      <w:r w:rsidR="00F813FD">
        <w:rPr>
          <w:rFonts w:ascii="Arial" w:hAnsi="Arial" w:cs="Arial" w:hint="cs"/>
          <w:b/>
          <w:color w:val="B45309"/>
          <w:sz w:val="19"/>
          <w:rtl/>
        </w:rPr>
        <w:t xml:space="preserve"> </w:t>
      </w:r>
      <w:r w:rsidR="00F813FD">
        <w:rPr>
          <w:rFonts w:ascii="Arial" w:hAnsi="Arial" w:cs="Arial" w:hint="cs"/>
          <w:b/>
          <w:color w:val="B45309"/>
          <w:sz w:val="19"/>
          <w:rtl/>
        </w:rPr>
        <w:t>3</w:t>
      </w:r>
      <w:r w:rsidR="00F813FD">
        <w:rPr>
          <w:rFonts w:ascii="Arial" w:hAnsi="Arial" w:cs="Arial"/>
          <w:b/>
          <w:color w:val="B45309"/>
          <w:sz w:val="19"/>
          <w:rtl/>
        </w:rPr>
        <w:t>:</w:t>
      </w:r>
      <w:r w:rsidR="00F813FD">
        <w:rPr>
          <w:rFonts w:hint="cs"/>
          <w:rtl/>
        </w:rPr>
        <w:t xml:space="preserve"> طلبنا هذا يتطلب الموافقة والخبرة اللازمة الميدانية من طرفنا والوقت المتاح فقط.</w:t>
      </w:r>
    </w:p>
    <w:p w14:paraId="476B4029" w14:textId="455A3A66" w:rsidR="00C460AA" w:rsidRDefault="00F813FD" w:rsidP="00F813FD">
      <w:pPr>
        <w:bidi/>
        <w:spacing w:after="0" w:line="360" w:lineRule="auto"/>
        <w:jc w:val="center"/>
      </w:pPr>
      <w:r>
        <w:rPr>
          <w:rFonts w:ascii="Arial" w:hAnsi="Arial" w:cs="Arial" w:hint="cs"/>
          <w:b/>
          <w:color w:val="15803D"/>
          <w:rtl/>
        </w:rPr>
        <w:t xml:space="preserve">                                                                                                                                     </w:t>
      </w:r>
      <w:r w:rsidR="00000000">
        <w:rPr>
          <w:rFonts w:ascii="Arial" w:hAnsi="Arial" w:cs="Arial"/>
          <w:b/>
          <w:color w:val="15803D"/>
          <w:rtl/>
        </w:rPr>
        <w:t xml:space="preserve">الأستاذ </w:t>
      </w:r>
      <w:r>
        <w:rPr>
          <w:rFonts w:ascii="Arial" w:hAnsi="Arial" w:cs="Arial" w:hint="cs"/>
          <w:b/>
          <w:color w:val="15803D"/>
          <w:rtl/>
        </w:rPr>
        <w:t xml:space="preserve">المعني </w:t>
      </w:r>
      <w:r w:rsidR="00000000">
        <w:rPr>
          <w:rFonts w:ascii="Arial" w:hAnsi="Arial" w:cs="Arial"/>
          <w:b/>
          <w:color w:val="15803D"/>
          <w:rtl/>
        </w:rPr>
        <w:t xml:space="preserve">:      </w:t>
      </w:r>
      <w:r w:rsidR="00000000">
        <w:rPr>
          <w:rFonts w:ascii="Arial" w:hAnsi="Arial" w:cs="Arial"/>
          <w:b/>
          <w:color w:val="15803D"/>
          <w:rtl/>
        </w:rPr>
        <w:br/>
      </w:r>
      <w:r>
        <w:rPr>
          <w:rFonts w:ascii="Arial" w:hAnsi="Arial" w:cs="Arial" w:hint="cs"/>
          <w:b/>
          <w:color w:val="000000"/>
          <w:sz w:val="23"/>
          <w:rtl/>
        </w:rPr>
        <w:t xml:space="preserve">                                                                                                                                    </w:t>
      </w:r>
      <w:r w:rsidR="00000000">
        <w:rPr>
          <w:rFonts w:ascii="Arial" w:hAnsi="Arial" w:cs="Arial"/>
          <w:b/>
          <w:color w:val="000000"/>
          <w:sz w:val="23"/>
          <w:rtl/>
        </w:rPr>
        <w:t>محمد عدايكة</w:t>
      </w:r>
    </w:p>
    <w:sectPr w:rsidR="00C460AA" w:rsidSect="00034616">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31F7798"/>
    <w:multiLevelType w:val="hybridMultilevel"/>
    <w:tmpl w:val="3F4C933C"/>
    <w:lvl w:ilvl="0" w:tplc="04090001">
      <w:start w:val="1"/>
      <w:numFmt w:val="bullet"/>
      <w:lvlText w:val=""/>
      <w:lvlJc w:val="left"/>
      <w:pPr>
        <w:ind w:left="720" w:hanging="360"/>
      </w:pPr>
      <w:rPr>
        <w:rFonts w:ascii="Symbol" w:hAnsi="Symbol" w:hint="default"/>
      </w:rPr>
    </w:lvl>
    <w:lvl w:ilvl="1" w:tplc="F8FED212">
      <w:numFmt w:val="bullet"/>
      <w:lvlText w:val="•"/>
      <w:lvlJc w:val="left"/>
      <w:pPr>
        <w:ind w:left="1440" w:hanging="360"/>
      </w:pPr>
      <w:rPr>
        <w:rFonts w:ascii="MS Mincho" w:eastAsia="MS Mincho" w:hAnsi="MS Mincho" w:cstheme="minorBidi"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509302">
    <w:abstractNumId w:val="8"/>
  </w:num>
  <w:num w:numId="2" w16cid:durableId="159078098">
    <w:abstractNumId w:val="6"/>
  </w:num>
  <w:num w:numId="3" w16cid:durableId="1498230403">
    <w:abstractNumId w:val="5"/>
  </w:num>
  <w:num w:numId="4" w16cid:durableId="1702514790">
    <w:abstractNumId w:val="4"/>
  </w:num>
  <w:num w:numId="5" w16cid:durableId="2137402779">
    <w:abstractNumId w:val="7"/>
  </w:num>
  <w:num w:numId="6" w16cid:durableId="1033577860">
    <w:abstractNumId w:val="3"/>
  </w:num>
  <w:num w:numId="7" w16cid:durableId="168064315">
    <w:abstractNumId w:val="2"/>
  </w:num>
  <w:num w:numId="8" w16cid:durableId="15935176">
    <w:abstractNumId w:val="1"/>
  </w:num>
  <w:num w:numId="9" w16cid:durableId="14693402">
    <w:abstractNumId w:val="0"/>
  </w:num>
  <w:num w:numId="10" w16cid:durableId="3883048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38D7"/>
    <w:rsid w:val="009C40A5"/>
    <w:rsid w:val="00AA1D8D"/>
    <w:rsid w:val="00B47730"/>
    <w:rsid w:val="00C460AA"/>
    <w:rsid w:val="00C520B4"/>
    <w:rsid w:val="00CB0664"/>
    <w:rsid w:val="00F813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37243"/>
  <w14:defaultImageDpi w14:val="300"/>
  <w15:docId w15:val="{E5447FE5-19E7-4C73-A457-6AE2F3EA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674</Words>
  <Characters>3842</Characters>
  <Application>Microsoft Office Word</Application>
  <DocSecurity>0</DocSecurity>
  <Lines>32</Lines>
  <Paragraphs>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محمد عدايكة</cp:lastModifiedBy>
  <cp:revision>2</cp:revision>
  <dcterms:created xsi:type="dcterms:W3CDTF">2013-12-23T23:15:00Z</dcterms:created>
  <dcterms:modified xsi:type="dcterms:W3CDTF">2026-09-21T20:17:00Z</dcterms:modified>
  <cp:category/>
</cp:coreProperties>
</file>