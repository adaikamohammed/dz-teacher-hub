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0757"/>
      </w:tblGrid>
      <w:tr>
        <w:tc>
          <w:tcPr>
            <w:tcW w:type="dxa" w:w="1075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10" w:space="0" w:color="1E3A8A"/>
              <w:left w:val="single" w:sz="10" w:space="0" w:color="1E3A8A"/>
              <w:bottom w:val="single" w:sz="10" w:space="0" w:color="1E3A8A"/>
              <w:right w:val="single" w:sz="10" w:space="0" w:color="1E3A8A"/>
            </w:tcBorders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3586"/>
              <w:gridCol w:w="3586"/>
              <w:gridCol w:w="3586"/>
            </w:tblGrid>
            <w:tr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الجمهورية الجزائرية الديمقراطية الشعبية</w:t>
                    <w:br/>
                  </w: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وزارة التربية الوطنية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متوسطة: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باهي علي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40" w:after="0"/>
                    <w:jc w:val="center"/>
                  </w:pPr>
                  <w:r>
                    <w:rPr>
                      <w:rFonts w:ascii="Arial" w:hAnsi="Arial"/>
                      <w:b/>
                      <w:color w:val="1E3A8A"/>
                      <w:sz w:val="24"/>
                      <w:rFonts w:ascii="Arial" w:hAnsi="Arial" w:cs="Arial"/>
                      <w:rtl w:val="1"/>
                    </w:rPr>
                    <w:t>بـطـاقـة مـعـلـومـات التـلـمـيـذ</w:t>
                    <w:br/>
                  </w:r>
                  <w:r>
                    <w:rPr>
                      <w:rFonts w:ascii="Arial" w:hAnsi="Arial"/>
                      <w:b/>
                      <w:color w:val="C2410C"/>
                      <w:sz w:val="18"/>
                      <w:rFonts w:ascii="Arial" w:hAnsi="Arial" w:cs="Arial"/>
                      <w:rtl w:val="1"/>
                    </w:rPr>
                    <w:t>● السنة الأولى متوسط ●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السنة الدراسية: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2026 / 2027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مـادة: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الـريـاضـيـات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الأستاذ: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محمد عدايكة</w:t>
                  </w:r>
                </w:p>
              </w:tc>
            </w:tr>
          </w:tbl>
          <w:p/>
          <w:p>
            <w:pPr>
              <w:bidi w:val="1"/>
              <w:spacing w:before="40" w:after="40" w:line="240" w:lineRule="auto"/>
            </w:pPr>
            <w:r>
              <w:rPr>
                <w:color w:val="CBD5E1"/>
                <w:sz w:val="14"/>
              </w:rPr>
              <w:t>――――――――――――――――――――――――――――――――――――――――――――――――――――――――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5378"/>
              <w:gridCol w:w="5378"/>
            </w:tblGrid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اللقب والاسم (بالعربية فقط): .............................................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الفوج:  [  ] 1    [  ] 2    [  ] 3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تاريخ ومكان الازدياد: ..... / ..... / ........... بـ: 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وضعية التمدرس:  [  ] جديد       [  ] معيد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المدرسة الابتدائية الأصلية: .................................................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علامة / معدل الرياضيات في الابتدائي: ....... / 10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اسم ولقب الولي: ..................................  الصلة: [ ] أب [ ] أم [ ] كفيل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رقم هاتف الولي (ضروري): ..............................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اليد المستعملة في الكتابة:   [  ] اليمنى      [  ] اليسرى (أعسر)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الرؤية والنظر:   [  ] عادي      [  ] أرتدي نظارات (أحتاج مقعداً أمامياً)</w:t>
                  </w:r>
                </w:p>
              </w:tc>
            </w:tr>
          </w:tbl>
          <w:p/>
          <w:p>
            <w:pPr>
              <w:bidi w:val="1"/>
              <w:spacing w:before="40" w:after="0"/>
              <w:jc w:val="center"/>
            </w:pPr>
            <w:r>
              <w:rPr>
                <w:rFonts w:ascii="Arial" w:hAnsi="Arial"/>
                <w:b w:val="0"/>
                <w:color w:val="64748B"/>
                <w:sz w:val="15"/>
                <w:rFonts w:ascii="Arial" w:hAnsi="Arial" w:cs="Arial"/>
                <w:rtl w:val="1"/>
              </w:rPr>
              <w:t>* ملاحظة: تُسلّم الاستمارة لأستاذ مادة الرياضيات في الحصة القادمة مباشرة.</w:t>
            </w:r>
          </w:p>
        </w:tc>
      </w:tr>
    </w:tbl>
    <w:p>
      <w:pPr>
        <w:bidi w:val="1"/>
        <w:spacing w:before="80" w:after="80"/>
        <w:jc w:val="center"/>
      </w:pPr>
      <w:r>
        <w:rPr>
          <w:color w:val="94A3B8"/>
          <w:sz w:val="16"/>
        </w:rPr>
        <w:t>✂ - - - - - - - - - - - - - - - - - - - - - - - - - - - -  خـط الـقـص  - - - - - - - - - - - - - - - - - - - - - - - - - - - - ✂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0757"/>
      </w:tblGrid>
      <w:tr>
        <w:tc>
          <w:tcPr>
            <w:tcW w:type="dxa" w:w="1075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10" w:space="0" w:color="1E3A8A"/>
              <w:left w:val="single" w:sz="10" w:space="0" w:color="1E3A8A"/>
              <w:bottom w:val="single" w:sz="10" w:space="0" w:color="1E3A8A"/>
              <w:right w:val="single" w:sz="10" w:space="0" w:color="1E3A8A"/>
            </w:tcBorders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3586"/>
              <w:gridCol w:w="3586"/>
              <w:gridCol w:w="3586"/>
            </w:tblGrid>
            <w:tr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الجمهورية الجزائرية الديمقراطية الشعبية</w:t>
                    <w:br/>
                  </w: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وزارة التربية الوطنية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متوسطة: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باهي علي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40" w:after="0"/>
                    <w:jc w:val="center"/>
                  </w:pPr>
                  <w:r>
                    <w:rPr>
                      <w:rFonts w:ascii="Arial" w:hAnsi="Arial"/>
                      <w:b/>
                      <w:color w:val="1E3A8A"/>
                      <w:sz w:val="24"/>
                      <w:rFonts w:ascii="Arial" w:hAnsi="Arial" w:cs="Arial"/>
                      <w:rtl w:val="1"/>
                    </w:rPr>
                    <w:t>بـطـاقـة مـعـلـومـات التـلـمـيـذ</w:t>
                    <w:br/>
                  </w:r>
                  <w:r>
                    <w:rPr>
                      <w:rFonts w:ascii="Arial" w:hAnsi="Arial"/>
                      <w:b/>
                      <w:color w:val="C2410C"/>
                      <w:sz w:val="18"/>
                      <w:rFonts w:ascii="Arial" w:hAnsi="Arial" w:cs="Arial"/>
                      <w:rtl w:val="1"/>
                    </w:rPr>
                    <w:t>● السنة الأولى متوسط ●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السنة الدراسية: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2026 / 2027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مـادة: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الـريـاضـيـات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الأستاذ: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محمد عدايكة</w:t>
                  </w:r>
                </w:p>
              </w:tc>
            </w:tr>
          </w:tbl>
          <w:p/>
          <w:p>
            <w:pPr>
              <w:bidi w:val="1"/>
              <w:spacing w:before="40" w:after="40" w:line="240" w:lineRule="auto"/>
            </w:pPr>
            <w:r>
              <w:rPr>
                <w:color w:val="CBD5E1"/>
                <w:sz w:val="14"/>
              </w:rPr>
              <w:t>――――――――――――――――――――――――――――――――――――――――――――――――――――――――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5378"/>
              <w:gridCol w:w="5378"/>
            </w:tblGrid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اللقب والاسم (بالعربية فقط): .............................................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الفوج:  [  ] 1    [  ] 2    [  ] 3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تاريخ ومكان الازدياد: ..... / ..... / ........... بـ: 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وضعية التمدرس:  [  ] جديد       [  ] معيد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المدرسة الابتدائية الأصلية: .................................................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علامة / معدل الرياضيات في الابتدائي: ....... / 10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اسم ولقب الولي: ..................................  الصلة: [ ] أب [ ] أم [ ] كفيل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رقم هاتف الولي (ضروري): ..............................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اليد المستعملة في الكتابة:   [  ] اليمنى      [  ] اليسرى (أعسر)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الرؤية والنظر:   [  ] عادي      [  ] أرتدي نظارات (أحتاج مقعداً أمامياً)</w:t>
                  </w:r>
                </w:p>
              </w:tc>
            </w:tr>
          </w:tbl>
          <w:p/>
          <w:p>
            <w:pPr>
              <w:bidi w:val="1"/>
              <w:spacing w:before="40" w:after="0"/>
              <w:jc w:val="center"/>
            </w:pPr>
            <w:r>
              <w:rPr>
                <w:rFonts w:ascii="Arial" w:hAnsi="Arial"/>
                <w:b w:val="0"/>
                <w:color w:val="64748B"/>
                <w:sz w:val="15"/>
                <w:rFonts w:ascii="Arial" w:hAnsi="Arial" w:cs="Arial"/>
                <w:rtl w:val="1"/>
              </w:rPr>
              <w:t>* ملاحظة: تُسلّم الاستمارة لأستاذ مادة الرياضيات في الحصة القادمة مباشرة.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0757"/>
      </w:tblGrid>
      <w:tr>
        <w:tc>
          <w:tcPr>
            <w:tcW w:type="dxa" w:w="1075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10" w:space="0" w:color="1E3A8A"/>
              <w:left w:val="single" w:sz="10" w:space="0" w:color="1E3A8A"/>
              <w:bottom w:val="single" w:sz="10" w:space="0" w:color="1E3A8A"/>
              <w:right w:val="single" w:sz="10" w:space="0" w:color="1E3A8A"/>
            </w:tcBorders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3586"/>
              <w:gridCol w:w="3586"/>
              <w:gridCol w:w="3586"/>
            </w:tblGrid>
            <w:tr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الجمهورية الجزائرية الديمقراطية الشعبية</w:t>
                    <w:br/>
                  </w: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وزارة التربية الوطنية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متوسطة: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باهي علي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40" w:after="0"/>
                    <w:jc w:val="center"/>
                  </w:pPr>
                  <w:r>
                    <w:rPr>
                      <w:rFonts w:ascii="Arial" w:hAnsi="Arial"/>
                      <w:b/>
                      <w:color w:val="1E3A8A"/>
                      <w:sz w:val="24"/>
                      <w:rFonts w:ascii="Arial" w:hAnsi="Arial" w:cs="Arial"/>
                      <w:rtl w:val="1"/>
                    </w:rPr>
                    <w:t>بـطـاقـة مـعـلـومـات التـلـمـيـذ</w:t>
                    <w:br/>
                  </w:r>
                  <w:r>
                    <w:rPr>
                      <w:rFonts w:ascii="Arial" w:hAnsi="Arial"/>
                      <w:b/>
                      <w:color w:val="C2410C"/>
                      <w:sz w:val="18"/>
                      <w:rFonts w:ascii="Arial" w:hAnsi="Arial" w:cs="Arial"/>
                      <w:rtl w:val="1"/>
                    </w:rPr>
                    <w:t>● السنة الثانية متوسط ●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السنة الدراسية: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2026 / 2027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مـادة: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الـريـاضـيـات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الأستاذ: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محمد عدايكة</w:t>
                  </w:r>
                </w:p>
              </w:tc>
            </w:tr>
          </w:tbl>
          <w:p/>
          <w:p>
            <w:pPr>
              <w:bidi w:val="1"/>
              <w:spacing w:before="40" w:after="40" w:line="240" w:lineRule="auto"/>
            </w:pPr>
            <w:r>
              <w:rPr>
                <w:color w:val="CBD5E1"/>
                <w:sz w:val="14"/>
              </w:rPr>
              <w:t>――――――――――――――――――――――――――――――――――――――――――――――――――――――――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5378"/>
              <w:gridCol w:w="5378"/>
            </w:tblGrid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اللقب والاسم (بالعربية فقط): .............................................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الفوج:  [  ] 2 متوسط 1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تاريخ ومكان الازدياد: ..... / ..... / ........... بـ: 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وضعية التمدرس:  [  ] جديد       [  ] معيد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الفوج السابق في السنة 1 متوسط: ...........................................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المعدل السنوي لمادة الرياضيات (1م): ....... / 20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اسم ولقب الولي: ..................................  الصلة: [ ] أب [ ] أم [ ] كفيل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رقم هاتف الولي (ضروري): ..............................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اليد المستعملة في الكتابة:   [  ] اليمنى      [  ] اليسرى (أعسر)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الرؤية والنظر:   [  ] عادي      [  ] أرتدي نظارات (أحتاج مقعداً أمامياً)</w:t>
                  </w:r>
                </w:p>
              </w:tc>
            </w:tr>
          </w:tbl>
          <w:p/>
          <w:p>
            <w:pPr>
              <w:bidi w:val="1"/>
              <w:spacing w:before="40" w:after="0"/>
              <w:jc w:val="center"/>
            </w:pPr>
            <w:r>
              <w:rPr>
                <w:rFonts w:ascii="Arial" w:hAnsi="Arial"/>
                <w:b w:val="0"/>
                <w:color w:val="64748B"/>
                <w:sz w:val="15"/>
                <w:rFonts w:ascii="Arial" w:hAnsi="Arial" w:cs="Arial"/>
                <w:rtl w:val="1"/>
              </w:rPr>
              <w:t>* ملاحظة: تُسلّم الاستمارة لأستاذ مادة الرياضيات في الحصة القادمة مباشرة.</w:t>
            </w:r>
          </w:p>
        </w:tc>
      </w:tr>
    </w:tbl>
    <w:p>
      <w:pPr>
        <w:bidi w:val="1"/>
        <w:spacing w:before="80" w:after="80"/>
        <w:jc w:val="center"/>
      </w:pPr>
      <w:r>
        <w:rPr>
          <w:color w:val="94A3B8"/>
          <w:sz w:val="16"/>
        </w:rPr>
        <w:t>✂ - - - - - - - - - - - - - - - - - - - - - - - - - - - -  خـط الـقـص  - - - - - - - - - - - - - - - - - - - - - - - - - - - - ✂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0757"/>
      </w:tblGrid>
      <w:tr>
        <w:tc>
          <w:tcPr>
            <w:tcW w:type="dxa" w:w="1075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10" w:space="0" w:color="1E3A8A"/>
              <w:left w:val="single" w:sz="10" w:space="0" w:color="1E3A8A"/>
              <w:bottom w:val="single" w:sz="10" w:space="0" w:color="1E3A8A"/>
              <w:right w:val="single" w:sz="10" w:space="0" w:color="1E3A8A"/>
            </w:tcBorders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3586"/>
              <w:gridCol w:w="3586"/>
              <w:gridCol w:w="3586"/>
            </w:tblGrid>
            <w:tr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الجمهورية الجزائرية الديمقراطية الشعبية</w:t>
                    <w:br/>
                  </w: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وزارة التربية الوطنية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متوسطة: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باهي علي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40" w:after="0"/>
                    <w:jc w:val="center"/>
                  </w:pPr>
                  <w:r>
                    <w:rPr>
                      <w:rFonts w:ascii="Arial" w:hAnsi="Arial"/>
                      <w:b/>
                      <w:color w:val="1E3A8A"/>
                      <w:sz w:val="24"/>
                      <w:rFonts w:ascii="Arial" w:hAnsi="Arial" w:cs="Arial"/>
                      <w:rtl w:val="1"/>
                    </w:rPr>
                    <w:t>بـطـاقـة مـعـلـومـات التـلـمـيـذ</w:t>
                    <w:br/>
                  </w:r>
                  <w:r>
                    <w:rPr>
                      <w:rFonts w:ascii="Arial" w:hAnsi="Arial"/>
                      <w:b/>
                      <w:color w:val="C2410C"/>
                      <w:sz w:val="18"/>
                      <w:rFonts w:ascii="Arial" w:hAnsi="Arial" w:cs="Arial"/>
                      <w:rtl w:val="1"/>
                    </w:rPr>
                    <w:t>● السنة الثانية متوسط ●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السنة الدراسية: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2026 / 2027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مـادة: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الـريـاضـيـات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الأستاذ: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محمد عدايكة</w:t>
                  </w:r>
                </w:p>
              </w:tc>
            </w:tr>
          </w:tbl>
          <w:p/>
          <w:p>
            <w:pPr>
              <w:bidi w:val="1"/>
              <w:spacing w:before="40" w:after="40" w:line="240" w:lineRule="auto"/>
            </w:pPr>
            <w:r>
              <w:rPr>
                <w:color w:val="CBD5E1"/>
                <w:sz w:val="14"/>
              </w:rPr>
              <w:t>――――――――――――――――――――――――――――――――――――――――――――――――――――――――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5378"/>
              <w:gridCol w:w="5378"/>
            </w:tblGrid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اللقب والاسم (بالعربية فقط): .............................................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الفوج:  [  ] 2 متوسط 1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تاريخ ومكان الازدياد: ..... / ..... / ........... بـ: 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وضعية التمدرس:  [  ] جديد       [  ] معيد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الفوج السابق في السنة 1 متوسط: ...........................................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المعدل السنوي لمادة الرياضيات (1م): ....... / 20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اسم ولقب الولي: ..................................  الصلة: [ ] أب [ ] أم [ ] كفيل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رقم هاتف الولي (ضروري): ..............................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اليد المستعملة في الكتابة:   [  ] اليمنى      [  ] اليسرى (أعسر)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الرؤية والنظر:   [  ] عادي      [  ] أرتدي نظارات (أحتاج مقعداً أمامياً)</w:t>
                  </w:r>
                </w:p>
              </w:tc>
            </w:tr>
          </w:tbl>
          <w:p/>
          <w:p>
            <w:pPr>
              <w:bidi w:val="1"/>
              <w:spacing w:before="40" w:after="0"/>
              <w:jc w:val="center"/>
            </w:pPr>
            <w:r>
              <w:rPr>
                <w:rFonts w:ascii="Arial" w:hAnsi="Arial"/>
                <w:b w:val="0"/>
                <w:color w:val="64748B"/>
                <w:sz w:val="15"/>
                <w:rFonts w:ascii="Arial" w:hAnsi="Arial" w:cs="Arial"/>
                <w:rtl w:val="1"/>
              </w:rPr>
              <w:t>* ملاحظة: تُسلّم الاستمارة لأستاذ مادة الرياضيات في الحصة القادمة مباشرة.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0757"/>
      </w:tblGrid>
      <w:tr>
        <w:tc>
          <w:tcPr>
            <w:tcW w:type="dxa" w:w="1075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10" w:space="0" w:color="1E3A8A"/>
              <w:left w:val="single" w:sz="10" w:space="0" w:color="1E3A8A"/>
              <w:bottom w:val="single" w:sz="10" w:space="0" w:color="1E3A8A"/>
              <w:right w:val="single" w:sz="10" w:space="0" w:color="1E3A8A"/>
            </w:tcBorders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3586"/>
              <w:gridCol w:w="3586"/>
              <w:gridCol w:w="3586"/>
            </w:tblGrid>
            <w:tr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الجمهورية الجزائرية الديمقراطية الشعبية</w:t>
                    <w:br/>
                  </w: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وزارة التربية الوطنية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متوسطة: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باهي علي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40" w:after="0"/>
                    <w:jc w:val="center"/>
                  </w:pPr>
                  <w:r>
                    <w:rPr>
                      <w:rFonts w:ascii="Arial" w:hAnsi="Arial"/>
                      <w:b/>
                      <w:color w:val="1E3A8A"/>
                      <w:sz w:val="24"/>
                      <w:rFonts w:ascii="Arial" w:hAnsi="Arial" w:cs="Arial"/>
                      <w:rtl w:val="1"/>
                    </w:rPr>
                    <w:t>بـطـاقـة مـعـلـومـات التـلـمـيـذ</w:t>
                    <w:br/>
                  </w:r>
                  <w:r>
                    <w:rPr>
                      <w:rFonts w:ascii="Arial" w:hAnsi="Arial"/>
                      <w:b/>
                      <w:color w:val="C2410C"/>
                      <w:sz w:val="18"/>
                      <w:rFonts w:ascii="Arial" w:hAnsi="Arial" w:cs="Arial"/>
                      <w:rtl w:val="1"/>
                    </w:rPr>
                    <w:t>● نموذج موحد (1 متوسط + 2 متوسط) ●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السنة الدراسية: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2026 / 2027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مـادة: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الـريـاضـيـات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الأستاذ: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محمد عدايكة</w:t>
                  </w:r>
                </w:p>
              </w:tc>
            </w:tr>
          </w:tbl>
          <w:p/>
          <w:p>
            <w:pPr>
              <w:bidi w:val="1"/>
              <w:spacing w:before="40" w:after="40" w:line="240" w:lineRule="auto"/>
            </w:pPr>
            <w:r>
              <w:rPr>
                <w:color w:val="CBD5E1"/>
                <w:sz w:val="14"/>
              </w:rPr>
              <w:t>――――――――――――――――――――――――――――――――――――――――――――――――――――――――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5378"/>
              <w:gridCol w:w="5378"/>
            </w:tblGrid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اللقب والاسم (بالعربية فقط): .............................................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المستوى والفوج: [  ] 1م ( .... )     [  ] 2م 1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تاريخ ومكان الازدياد: ..... / ..... / ........... بـ: 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وضعية التمدرس:  [  ] جديد       [  ] معيد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الابتدائية الأصلية (لـ 1م) أو الفوج السابق (لـ 2م): 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معدل الرياضيات للسنة الماضية: ......... ( /10 أو /20 )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اسم ولقب الولي: ..................................  الصلة: [ ] أب [ ] أم [ ] كفيل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رقم هاتف الولي (ضروري): ..............................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اليد المستعملة في الكتابة:   [  ] اليمنى      [  ] اليسرى (أعسر)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الرؤية والنظر:   [  ] عادي      [  ] أرتدي نظارات (أحتاج مقعداً أمامياً)</w:t>
                  </w:r>
                </w:p>
              </w:tc>
            </w:tr>
          </w:tbl>
          <w:p/>
          <w:p>
            <w:pPr>
              <w:bidi w:val="1"/>
              <w:spacing w:before="40" w:after="0"/>
              <w:jc w:val="center"/>
            </w:pPr>
            <w:r>
              <w:rPr>
                <w:rFonts w:ascii="Arial" w:hAnsi="Arial"/>
                <w:b w:val="0"/>
                <w:color w:val="64748B"/>
                <w:sz w:val="15"/>
                <w:rFonts w:ascii="Arial" w:hAnsi="Arial" w:cs="Arial"/>
                <w:rtl w:val="1"/>
              </w:rPr>
              <w:t>* ملاحظة: تُسلّم الاستمارة لأستاذ مادة الرياضيات في الحصة القادمة مباشرة.</w:t>
            </w:r>
          </w:p>
        </w:tc>
      </w:tr>
    </w:tbl>
    <w:p>
      <w:pPr>
        <w:bidi w:val="1"/>
        <w:spacing w:before="80" w:after="80"/>
        <w:jc w:val="center"/>
      </w:pPr>
      <w:r>
        <w:rPr>
          <w:color w:val="94A3B8"/>
          <w:sz w:val="16"/>
        </w:rPr>
        <w:t>✂ - - - - - - - - - - - - - - - - - - - - - - - - - - - -  خـط الـقـص  - - - - - - - - - - - - - - - - - - - - - - - - - - - - ✂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0757"/>
      </w:tblGrid>
      <w:tr>
        <w:tc>
          <w:tcPr>
            <w:tcW w:type="dxa" w:w="1075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10" w:space="0" w:color="1E3A8A"/>
              <w:left w:val="single" w:sz="10" w:space="0" w:color="1E3A8A"/>
              <w:bottom w:val="single" w:sz="10" w:space="0" w:color="1E3A8A"/>
              <w:right w:val="single" w:sz="10" w:space="0" w:color="1E3A8A"/>
            </w:tcBorders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3586"/>
              <w:gridCol w:w="3586"/>
              <w:gridCol w:w="3586"/>
            </w:tblGrid>
            <w:tr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الجمهورية الجزائرية الديمقراطية الشعبية</w:t>
                    <w:br/>
                  </w:r>
                  <w:r>
                    <w:rPr>
                      <w:rFonts w:ascii="Arial" w:hAnsi="Arial"/>
                      <w:b w:val="0"/>
                      <w:color w:val="464646"/>
                      <w:sz w:val="16"/>
                      <w:rFonts w:ascii="Arial" w:hAnsi="Arial" w:cs="Arial"/>
                      <w:rtl w:val="1"/>
                    </w:rPr>
                    <w:t>وزارة التربية الوطنية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متوسطة: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باهي علي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40" w:after="0"/>
                    <w:jc w:val="center"/>
                  </w:pPr>
                  <w:r>
                    <w:rPr>
                      <w:rFonts w:ascii="Arial" w:hAnsi="Arial"/>
                      <w:b/>
                      <w:color w:val="1E3A8A"/>
                      <w:sz w:val="24"/>
                      <w:rFonts w:ascii="Arial" w:hAnsi="Arial" w:cs="Arial"/>
                      <w:rtl w:val="1"/>
                    </w:rPr>
                    <w:t>بـطـاقـة مـعـلـومـات التـلـمـيـذ</w:t>
                    <w:br/>
                  </w:r>
                  <w:r>
                    <w:rPr>
                      <w:rFonts w:ascii="Arial" w:hAnsi="Arial"/>
                      <w:b/>
                      <w:color w:val="C2410C"/>
                      <w:sz w:val="18"/>
                      <w:rFonts w:ascii="Arial" w:hAnsi="Arial" w:cs="Arial"/>
                      <w:rtl w:val="1"/>
                    </w:rPr>
                    <w:t>● نموذج موحد (1 متوسط + 2 متوسط) ●</w:t>
                  </w:r>
                </w:p>
              </w:tc>
              <w:tc>
                <w:tcPr>
                  <w:tcW w:type="dxa" w:w="3586"/>
                  <w:tcBorders>
                    <w:top w:val="single" w:sz="0" w:space="0" w:color="none"/>
                    <w:left w:val="single" w:sz="0" w:space="0" w:color="none"/>
                    <w:bottom w:val="single" w:sz="0" w:space="0" w:color="none"/>
                    <w:right w:val="single" w:sz="0" w:space="0" w:color="none"/>
                  </w:tcBorders>
                  <w:tcMar>
                    <w:top w:w="20" w:type="dxa"/>
                    <w:bottom w:w="20" w:type="dxa"/>
                    <w:left w:w="40" w:type="dxa"/>
                    <w:right w:w="40" w:type="dxa"/>
                  </w:tcMar>
                </w:tcPr>
                <w:p>
                  <w:pPr>
                    <w:bidi w:val="1"/>
                    <w:spacing w:before="0" w:after="0" w:line="252" w:lineRule="auto"/>
                    <w:jc w:val="left"/>
                  </w:pP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السنة الدراسية: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2026 / 2027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مـادة: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الـريـاضـيـات</w:t>
                    <w:br/>
                  </w:r>
                  <w:r>
                    <w:rPr>
                      <w:rFonts w:ascii="Arial" w:hAnsi="Arial"/>
                      <w:b/>
                      <w:color w:val="000000"/>
                      <w:sz w:val="17"/>
                      <w:rFonts w:ascii="Arial" w:hAnsi="Arial" w:cs="Arial"/>
                      <w:rtl w:val="1"/>
                    </w:rPr>
                    <w:t xml:space="preserve">الأستاذ: </w:t>
                  </w:r>
                  <w:r>
                    <w:rPr>
                      <w:rFonts w:ascii="Arial" w:hAnsi="Arial"/>
                      <w:b/>
                      <w:color w:val="1E3A8A"/>
                      <w:sz w:val="18"/>
                      <w:rFonts w:ascii="Arial" w:hAnsi="Arial" w:cs="Arial"/>
                      <w:rtl w:val="1"/>
                    </w:rPr>
                    <w:t>محمد عدايكة</w:t>
                  </w:r>
                </w:p>
              </w:tc>
            </w:tr>
          </w:tbl>
          <w:p/>
          <w:p>
            <w:pPr>
              <w:bidi w:val="1"/>
              <w:spacing w:before="40" w:after="40" w:line="240" w:lineRule="auto"/>
            </w:pPr>
            <w:r>
              <w:rPr>
                <w:color w:val="CBD5E1"/>
                <w:sz w:val="14"/>
              </w:rPr>
              <w:t>――――――――――――――――――――――――――――――――――――――――――――――――――――――――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bidiVisual w:val="1"/>
            </w:tblPr>
            <w:tblGrid>
              <w:gridCol w:w="5378"/>
              <w:gridCol w:w="5378"/>
            </w:tblGrid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اللقب والاسم (بالعربية فقط): .............................................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المستوى والفوج: [  ] 1م ( .... )     [  ] 2م 1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تاريخ ومكان الازدياد: ..... / ..... / ........... بـ: 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وضعية التمدرس:  [  ] جديد       [  ] معيد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الابتدائية الأصلية (لـ 1م) أو الفوج السابق (لـ 2م): ..............................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معدل الرياضيات للسنة الماضية: ......... ( /10 أو /20 )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اسم ولقب الولي: ..................................  الصلة: [ ] أب [ ] أم [ ] كفيل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8FAFC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رقم هاتف الولي (ضروري): ..............................</w:t>
                  </w:r>
                </w:p>
              </w:tc>
            </w:tr>
            <w:tr>
              <w:tc>
                <w:tcPr>
                  <w:tcW w:type="dxa" w:w="6192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اليد المستعملة في الكتابة:   [  ] اليمنى      [  ] اليسرى (أعسر)</w:t>
                  </w:r>
                </w:p>
              </w:tc>
              <w:tc>
                <w:tcPr>
                  <w:tcW w:type="dxa" w:w="4176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45" w:type="dxa"/>
                    <w:bottom w:w="45" w:type="dxa"/>
                    <w:left w:w="70" w:type="dxa"/>
                    <w:right w:w="70" w:type="dxa"/>
                  </w:tcMar>
                  <w:shd w:fill="FFFFFF"/>
                </w:tcPr>
                <w:p>
                  <w:pPr>
                    <w:bidi w:val="1"/>
                    <w:spacing w:before="0" w:after="0" w:line="252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0F172A"/>
                      <w:sz w:val="18"/>
                      <w:rFonts w:ascii="Arial" w:hAnsi="Arial" w:cs="Arial"/>
                      <w:rtl w:val="1"/>
                    </w:rPr>
                    <w:t>الرؤية والنظر:   [  ] عادي      [  ] أرتدي نظارات (أحتاج مقعداً أمامياً)</w:t>
                  </w:r>
                </w:p>
              </w:tc>
            </w:tr>
          </w:tbl>
          <w:p/>
          <w:p>
            <w:pPr>
              <w:bidi w:val="1"/>
              <w:spacing w:before="40" w:after="0"/>
              <w:jc w:val="center"/>
            </w:pPr>
            <w:r>
              <w:rPr>
                <w:rFonts w:ascii="Arial" w:hAnsi="Arial"/>
                <w:b w:val="0"/>
                <w:color w:val="64748B"/>
                <w:sz w:val="15"/>
                <w:rFonts w:ascii="Arial" w:hAnsi="Arial" w:cs="Arial"/>
                <w:rtl w:val="1"/>
              </w:rPr>
              <w:t>* ملاحظة: تُسلّم الاستمارة لأستاذ مادة الرياضيات في الحصة القادمة مباشرة.</w:t>
            </w:r>
          </w:p>
        </w:tc>
      </w:tr>
    </w:tbl>
    <w:sectPr w:rsidR="00FC693F" w:rsidRPr="0006063C" w:rsidSect="00034616">
      <w:pgSz w:w="11909" w:h="16834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