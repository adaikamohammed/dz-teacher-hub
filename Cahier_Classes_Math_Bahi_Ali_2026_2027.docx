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6480"/>
        <w:gridCol w:w="4608"/>
      </w:tblGrid>
      <w:tr w:rsidR="005E4100" w14:paraId="5FB03C02" w14:textId="77777777">
        <w:trPr>
          <w:jc w:val="center"/>
        </w:trPr>
        <w:tc>
          <w:tcPr>
            <w:tcW w:w="460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928348B" w14:textId="17FD7909" w:rsidR="005E4100" w:rsidRDefault="00B1571A" w:rsidP="00B1571A">
            <w:pPr>
              <w:bidi/>
              <w:spacing w:after="0" w:line="252" w:lineRule="auto"/>
            </w:pPr>
            <w:r>
              <w:rPr>
                <w:rFonts w:ascii="Arial" w:hAnsi="Arial" w:cs="Arial" w:hint="cs"/>
                <w:color w:val="505050"/>
                <w:sz w:val="16"/>
                <w:rtl/>
              </w:rPr>
              <w:t xml:space="preserve">  </w:t>
            </w:r>
            <w:r w:rsidR="00000000">
              <w:rPr>
                <w:rFonts w:ascii="Arial" w:hAnsi="Arial" w:cs="Arial"/>
                <w:color w:val="505050"/>
                <w:sz w:val="16"/>
                <w:rtl/>
              </w:rPr>
              <w:t>الجمهورية الجزائرية الديمقراطية الشعبية</w:t>
            </w:r>
            <w:r w:rsidR="00000000">
              <w:rPr>
                <w:rFonts w:ascii="Arial" w:hAnsi="Arial" w:cs="Arial"/>
                <w:color w:val="505050"/>
                <w:sz w:val="16"/>
                <w:rtl/>
              </w:rPr>
              <w:br/>
            </w:r>
            <w:r>
              <w:rPr>
                <w:rFonts w:ascii="Arial" w:hAnsi="Arial" w:cs="Arial" w:hint="cs"/>
                <w:color w:val="505050"/>
                <w:sz w:val="16"/>
                <w:rtl/>
              </w:rPr>
              <w:t xml:space="preserve">  </w:t>
            </w:r>
            <w:r w:rsidR="00000000">
              <w:rPr>
                <w:rFonts w:ascii="Arial" w:hAnsi="Arial" w:cs="Arial"/>
                <w:color w:val="505050"/>
                <w:sz w:val="16"/>
                <w:rtl/>
              </w:rPr>
              <w:t xml:space="preserve">وزارة التربية </w:t>
            </w:r>
            <w:proofErr w:type="gramStart"/>
            <w:r w:rsidR="00000000">
              <w:rPr>
                <w:rFonts w:ascii="Arial" w:hAnsi="Arial" w:cs="Arial"/>
                <w:color w:val="505050"/>
                <w:sz w:val="16"/>
                <w:rtl/>
              </w:rPr>
              <w:t>الوطنية  |</w:t>
            </w:r>
            <w:proofErr w:type="gramEnd"/>
            <w:r w:rsidR="00000000">
              <w:rPr>
                <w:rFonts w:ascii="Arial" w:hAnsi="Arial" w:cs="Arial"/>
                <w:color w:val="505050"/>
                <w:sz w:val="16"/>
                <w:rtl/>
              </w:rPr>
              <w:t xml:space="preserve">  متوسطة: </w:t>
            </w:r>
            <w:r w:rsidR="00000000">
              <w:rPr>
                <w:rFonts w:ascii="Arial" w:hAnsi="Arial" w:cs="Arial"/>
                <w:b/>
                <w:color w:val="1E3A8A"/>
                <w:sz w:val="17"/>
                <w:rtl/>
              </w:rPr>
              <w:t>باهي علي</w:t>
            </w:r>
          </w:p>
        </w:tc>
        <w:tc>
          <w:tcPr>
            <w:tcW w:w="64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749975" w14:textId="7FC49A1F" w:rsidR="005E4100" w:rsidRDefault="00B1571A" w:rsidP="00B1571A">
            <w:pPr>
              <w:bidi/>
              <w:spacing w:after="0"/>
            </w:pPr>
            <w:r>
              <w:rPr>
                <w:rFonts w:ascii="Arial" w:hAnsi="Arial" w:cs="Arial" w:hint="cs"/>
                <w:b/>
                <w:color w:val="1E3A8A"/>
                <w:sz w:val="24"/>
                <w:rtl/>
              </w:rPr>
              <w:t xml:space="preserve">  </w:t>
            </w:r>
            <w:r w:rsidR="00000000">
              <w:rPr>
                <w:rFonts w:ascii="Arial" w:hAnsi="Arial" w:cs="Arial"/>
                <w:b/>
                <w:color w:val="1E3A8A"/>
                <w:sz w:val="24"/>
                <w:rtl/>
              </w:rPr>
              <w:t>جدول المعلومات والمتابعة البيداغوجية للتلاميذ</w:t>
            </w:r>
            <w:r w:rsidR="00000000">
              <w:rPr>
                <w:rFonts w:ascii="Arial" w:hAnsi="Arial" w:cs="Arial"/>
                <w:b/>
                <w:color w:val="1E3A8A"/>
                <w:sz w:val="24"/>
                <w:rtl/>
              </w:rPr>
              <w:br/>
            </w:r>
            <w:r>
              <w:rPr>
                <w:rFonts w:ascii="Arial" w:hAnsi="Arial" w:cs="Arial" w:hint="cs"/>
                <w:b/>
                <w:color w:val="C2410C"/>
                <w:rtl/>
              </w:rPr>
              <w:t xml:space="preserve">  </w:t>
            </w:r>
            <w:r w:rsidR="00000000">
              <w:rPr>
                <w:rFonts w:ascii="Arial" w:hAnsi="Arial" w:cs="Arial"/>
                <w:b/>
                <w:color w:val="C2410C"/>
                <w:rtl/>
              </w:rPr>
              <w:t>السنة الأولى متوسط - الفوج 1 (1 م 1</w:t>
            </w:r>
            <w:proofErr w:type="gramStart"/>
            <w:r w:rsidR="00000000">
              <w:rPr>
                <w:rFonts w:ascii="Arial" w:hAnsi="Arial" w:cs="Arial"/>
                <w:b/>
                <w:color w:val="C2410C"/>
                <w:rtl/>
              </w:rPr>
              <w:t>)</w:t>
            </w:r>
            <w:r w:rsidR="00000000">
              <w:rPr>
                <w:rFonts w:ascii="Arial" w:hAnsi="Arial" w:cs="Arial"/>
                <w:color w:val="64748B"/>
                <w:sz w:val="18"/>
                <w:rtl/>
              </w:rPr>
              <w:t xml:space="preserve">  (</w:t>
            </w:r>
            <w:proofErr w:type="gramEnd"/>
            <w:r w:rsidR="00000000">
              <w:rPr>
                <w:rFonts w:ascii="Arial" w:hAnsi="Arial" w:cs="Arial"/>
                <w:color w:val="64748B"/>
                <w:sz w:val="18"/>
                <w:rtl/>
              </w:rPr>
              <w:t xml:space="preserve">الصفحة 1 من </w:t>
            </w:r>
            <w:proofErr w:type="gramStart"/>
            <w:r w:rsidR="00000000">
              <w:rPr>
                <w:rFonts w:ascii="Arial" w:hAnsi="Arial" w:cs="Arial"/>
                <w:color w:val="64748B"/>
                <w:sz w:val="18"/>
                <w:rtl/>
              </w:rPr>
              <w:t>2 :</w:t>
            </w:r>
            <w:proofErr w:type="gramEnd"/>
            <w:r w:rsidR="00000000">
              <w:rPr>
                <w:rFonts w:ascii="Arial" w:hAnsi="Arial" w:cs="Arial"/>
                <w:color w:val="64748B"/>
                <w:sz w:val="18"/>
                <w:rtl/>
              </w:rPr>
              <w:t xml:space="preserve"> التلاميذ 01 إلى 20)</w:t>
            </w:r>
          </w:p>
        </w:tc>
        <w:tc>
          <w:tcPr>
            <w:tcW w:w="460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2FD2A0" w14:textId="36CF10C4" w:rsidR="005E4100" w:rsidRDefault="00B1571A" w:rsidP="00B1571A">
            <w:pPr>
              <w:bidi/>
              <w:spacing w:after="0" w:line="252" w:lineRule="auto"/>
            </w:pPr>
            <w:r>
              <w:rPr>
                <w:rFonts w:ascii="Arial" w:hAnsi="Arial" w:cs="Arial" w:hint="cs"/>
                <w:b/>
                <w:color w:val="000000"/>
                <w:sz w:val="17"/>
                <w:rtl/>
              </w:rPr>
              <w:t xml:space="preserve">  </w:t>
            </w:r>
            <w:r w:rsidR="00000000"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السنة الدراسية: </w:t>
            </w:r>
            <w:r w:rsidR="00000000">
              <w:rPr>
                <w:rFonts w:ascii="Arial" w:hAnsi="Arial" w:cs="Arial"/>
                <w:b/>
                <w:color w:val="1E3A8A"/>
                <w:sz w:val="17"/>
                <w:rtl/>
              </w:rPr>
              <w:t>2026 / 2027</w:t>
            </w:r>
            <w:r w:rsidR="00000000">
              <w:rPr>
                <w:rFonts w:ascii="Arial" w:hAnsi="Arial" w:cs="Arial"/>
                <w:b/>
                <w:color w:val="1E3A8A"/>
                <w:sz w:val="17"/>
                <w:rtl/>
              </w:rPr>
              <w:br/>
            </w:r>
            <w:r>
              <w:rPr>
                <w:rFonts w:ascii="Arial" w:hAnsi="Arial" w:cs="Arial" w:hint="cs"/>
                <w:b/>
                <w:color w:val="000000"/>
                <w:sz w:val="17"/>
                <w:rtl/>
              </w:rPr>
              <w:t xml:space="preserve">  </w:t>
            </w:r>
            <w:r w:rsidR="00000000"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مـادة: </w:t>
            </w:r>
            <w:proofErr w:type="gramStart"/>
            <w:r w:rsidR="00000000">
              <w:rPr>
                <w:rFonts w:ascii="Arial" w:hAnsi="Arial" w:cs="Arial"/>
                <w:b/>
                <w:color w:val="1E3A8A"/>
                <w:sz w:val="17"/>
                <w:rtl/>
              </w:rPr>
              <w:t>الـريـاضـيـات  |</w:t>
            </w:r>
            <w:proofErr w:type="gramEnd"/>
            <w:r w:rsidR="00000000">
              <w:rPr>
                <w:rFonts w:ascii="Arial" w:hAnsi="Arial" w:cs="Arial"/>
                <w:b/>
                <w:color w:val="1E3A8A"/>
                <w:sz w:val="17"/>
                <w:rtl/>
              </w:rPr>
              <w:t xml:space="preserve">  </w:t>
            </w:r>
            <w:r w:rsidR="00000000"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الأستاذ: </w:t>
            </w:r>
            <w:r w:rsidR="00000000">
              <w:rPr>
                <w:rFonts w:ascii="Arial" w:hAnsi="Arial" w:cs="Arial"/>
                <w:b/>
                <w:color w:val="1E3A8A"/>
                <w:sz w:val="17"/>
                <w:rtl/>
              </w:rPr>
              <w:t>محمد عدايكة</w:t>
            </w:r>
          </w:p>
        </w:tc>
      </w:tr>
    </w:tbl>
    <w:tbl>
      <w:tblPr>
        <w:tblpPr w:leftFromText="180" w:rightFromText="180" w:vertAnchor="text" w:horzAnchor="margin" w:tblpXSpec="right" w:tblpY="255"/>
        <w:bidiVisual/>
        <w:tblW w:w="0" w:type="auto"/>
        <w:tblLook w:val="04A0" w:firstRow="1" w:lastRow="0" w:firstColumn="1" w:lastColumn="0" w:noHBand="0" w:noVBand="1"/>
      </w:tblPr>
      <w:tblGrid>
        <w:gridCol w:w="684"/>
        <w:gridCol w:w="3115"/>
        <w:gridCol w:w="2303"/>
        <w:gridCol w:w="1345"/>
        <w:gridCol w:w="2524"/>
        <w:gridCol w:w="2072"/>
        <w:gridCol w:w="1733"/>
        <w:gridCol w:w="2089"/>
      </w:tblGrid>
      <w:tr w:rsidR="00B1571A" w14:paraId="18F02E5A" w14:textId="77777777" w:rsidTr="00B1571A">
        <w:trPr>
          <w:cantSplit/>
          <w:trHeight w:val="460"/>
          <w:tblHeader/>
        </w:trPr>
        <w:tc>
          <w:tcPr>
            <w:tcW w:w="684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ABDEF7D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الرقم</w:t>
            </w:r>
          </w:p>
        </w:tc>
        <w:tc>
          <w:tcPr>
            <w:tcW w:w="3115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399688C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اللقب والاسم (بالعربية)</w:t>
            </w:r>
          </w:p>
        </w:tc>
        <w:tc>
          <w:tcPr>
            <w:tcW w:w="2303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F4CB068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تاريخ ومكان الازدياد</w:t>
            </w:r>
          </w:p>
        </w:tc>
        <w:tc>
          <w:tcPr>
            <w:tcW w:w="1345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C184EAF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 w:hint="cs"/>
                <w:b/>
                <w:color w:val="FFFFFF"/>
                <w:sz w:val="17"/>
                <w:rtl/>
              </w:rPr>
              <w:t>هل معيد سابقا؟</w:t>
            </w:r>
          </w:p>
        </w:tc>
        <w:tc>
          <w:tcPr>
            <w:tcW w:w="2524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B8F85A9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المدرسة الابتدائية الأصلية</w:t>
            </w:r>
          </w:p>
        </w:tc>
        <w:tc>
          <w:tcPr>
            <w:tcW w:w="2072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C07886C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اسم ولقب الولي</w:t>
            </w:r>
          </w:p>
        </w:tc>
        <w:tc>
          <w:tcPr>
            <w:tcW w:w="1733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80983E2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رقم هاتف الولي</w:t>
            </w:r>
          </w:p>
        </w:tc>
        <w:tc>
          <w:tcPr>
            <w:tcW w:w="2089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015371E" w14:textId="77777777" w:rsidR="00B1571A" w:rsidRDefault="00B1571A" w:rsidP="00B1571A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ملاحظات</w:t>
            </w:r>
          </w:p>
        </w:tc>
      </w:tr>
      <w:tr w:rsidR="00B1571A" w14:paraId="239EDEBC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12EEBDD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01B6DD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751311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0D5E9D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979DCA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31338A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3704E4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677F92B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3286B983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0D38C4B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EB9E35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C53BFD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3F2CA1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440608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4C3D20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5DB00F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03814E6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2394615C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587971A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DBCA95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9B97A3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B91B94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07E1FB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194063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6BFA8E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1BE7B7E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440C9813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E67DAAF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4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13D15A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F7447A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AEC9DD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2701D5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222837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1199B6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E6AD8D0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169AB1A0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232FC0D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5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FC4ED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268AECC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506A02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A3ABC0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A4D2E7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DFB783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33FEE03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49E18F17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9CF402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6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B49C2FF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7CA9B6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2B8DED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949B3D4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B8477B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3F0FAE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ED5C488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574404CB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D3B3E98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7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4DD33E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51BC62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58DC5B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AE61D5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900B77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B8A81A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B9BE8EF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6752F2AE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778D635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8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1BE8FC4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69E03E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707B8F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508B1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2F5C32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94BC2E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A80B955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7B81F8AA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434E043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9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B8C6F7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59DDFB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9BFFA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FABFF9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4790DB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310C30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516ECAA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5268887A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42D99D4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10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4732E7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1CA338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5282AB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0FAC85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FE50ED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178434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DB8B79B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4A48F6E6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F48A1FD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11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07B2F7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0D7D54C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31E96F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792006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7257F1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489D79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71FCEAF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2100A31C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C34C1E6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12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EFF876C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BFAFF3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71ED28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47F593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48D5F9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E9976A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068D6AF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5F60D755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07E311B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13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42E9AA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AF0855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839025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1BE7B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F948FE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1623F1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11BB7A4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68CCA66B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131C008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14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CA0B8D1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CDEEF7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F954AEC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D681D64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3C877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32640C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D906DAF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7DCB8E66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E193A87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15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8E716D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64597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8C869B8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B8C82A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87BF23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608FE40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20ED343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61999F80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522CFD3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16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38B935E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CA13C17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08B0803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0BF23C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FCC1DBF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9E18C7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02975D0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6D2FB03B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D88E3C4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17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796B01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AEF478B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984E6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604940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AF4C0C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805461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D5EE979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71E814F0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988A937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18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AD07E77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B90931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68B15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F68A02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BD53642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D8F7B5C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47C5C27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7783362F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F78340B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19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17189BF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BBE590D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06B1A85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7E52F24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E4E553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27F059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D3C9093" w14:textId="77777777" w:rsidR="00B1571A" w:rsidRDefault="00B1571A" w:rsidP="00B1571A">
            <w:pPr>
              <w:bidi/>
              <w:spacing w:after="0"/>
              <w:jc w:val="right"/>
            </w:pPr>
          </w:p>
        </w:tc>
      </w:tr>
      <w:tr w:rsidR="00B1571A" w14:paraId="76D7D5BA" w14:textId="77777777" w:rsidTr="00B1571A">
        <w:trPr>
          <w:cantSplit/>
          <w:trHeight w:val="276"/>
        </w:trPr>
        <w:tc>
          <w:tcPr>
            <w:tcW w:w="6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FC2A0A8" w14:textId="77777777" w:rsidR="00B1571A" w:rsidRDefault="00B1571A" w:rsidP="00B1571A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20</w:t>
            </w:r>
          </w:p>
        </w:tc>
        <w:tc>
          <w:tcPr>
            <w:tcW w:w="31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9A495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3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1FC4F4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79DA8A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8C1BD1F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B8128B4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17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5033E16" w14:textId="77777777" w:rsidR="00B1571A" w:rsidRDefault="00B1571A" w:rsidP="00B1571A">
            <w:pPr>
              <w:bidi/>
              <w:spacing w:after="0"/>
              <w:jc w:val="right"/>
            </w:pPr>
          </w:p>
        </w:tc>
        <w:tc>
          <w:tcPr>
            <w:tcW w:w="20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8718A6A" w14:textId="77777777" w:rsidR="00B1571A" w:rsidRDefault="00B1571A" w:rsidP="00B1571A">
            <w:pPr>
              <w:bidi/>
              <w:spacing w:after="0"/>
              <w:jc w:val="right"/>
              <w:rPr>
                <w:rFonts w:hint="cs"/>
                <w:lang w:bidi="ar-DZ"/>
              </w:rPr>
            </w:pPr>
          </w:p>
        </w:tc>
      </w:tr>
    </w:tbl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6480"/>
        <w:gridCol w:w="4608"/>
      </w:tblGrid>
      <w:tr w:rsidR="00B1571A" w14:paraId="52C49A30" w14:textId="77777777" w:rsidTr="00C503E3">
        <w:trPr>
          <w:jc w:val="center"/>
        </w:trPr>
        <w:tc>
          <w:tcPr>
            <w:tcW w:w="460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6CD59BB" w14:textId="77777777" w:rsidR="00B1571A" w:rsidRDefault="00B1571A" w:rsidP="00C503E3">
            <w:pPr>
              <w:bidi/>
              <w:spacing w:after="0" w:line="252" w:lineRule="auto"/>
            </w:pPr>
            <w:r>
              <w:rPr>
                <w:rFonts w:ascii="Arial" w:hAnsi="Arial" w:cs="Arial" w:hint="cs"/>
                <w:color w:val="505050"/>
                <w:sz w:val="16"/>
                <w:rtl/>
              </w:rPr>
              <w:lastRenderedPageBreak/>
              <w:t xml:space="preserve">  </w:t>
            </w:r>
            <w:r>
              <w:rPr>
                <w:rFonts w:ascii="Arial" w:hAnsi="Arial" w:cs="Arial"/>
                <w:color w:val="505050"/>
                <w:sz w:val="16"/>
                <w:rtl/>
              </w:rPr>
              <w:t>الجمهورية الجزائرية الديمقراطية الشعبية</w:t>
            </w:r>
            <w:r>
              <w:rPr>
                <w:rFonts w:ascii="Arial" w:hAnsi="Arial" w:cs="Arial"/>
                <w:color w:val="505050"/>
                <w:sz w:val="16"/>
                <w:rtl/>
              </w:rPr>
              <w:br/>
            </w:r>
            <w:r>
              <w:rPr>
                <w:rFonts w:ascii="Arial" w:hAnsi="Arial" w:cs="Arial" w:hint="cs"/>
                <w:color w:val="505050"/>
                <w:sz w:val="16"/>
                <w:rtl/>
              </w:rPr>
              <w:t xml:space="preserve">  </w:t>
            </w:r>
            <w:r>
              <w:rPr>
                <w:rFonts w:ascii="Arial" w:hAnsi="Arial" w:cs="Arial"/>
                <w:color w:val="505050"/>
                <w:sz w:val="16"/>
                <w:rtl/>
              </w:rPr>
              <w:t xml:space="preserve">وزارة التربية </w:t>
            </w:r>
            <w:proofErr w:type="gramStart"/>
            <w:r>
              <w:rPr>
                <w:rFonts w:ascii="Arial" w:hAnsi="Arial" w:cs="Arial"/>
                <w:color w:val="505050"/>
                <w:sz w:val="16"/>
                <w:rtl/>
              </w:rPr>
              <w:t>الوطنية  |</w:t>
            </w:r>
            <w:proofErr w:type="gramEnd"/>
            <w:r>
              <w:rPr>
                <w:rFonts w:ascii="Arial" w:hAnsi="Arial" w:cs="Arial"/>
                <w:color w:val="505050"/>
                <w:sz w:val="16"/>
                <w:rtl/>
              </w:rPr>
              <w:t xml:space="preserve">  متوسطة: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باهي علي</w:t>
            </w:r>
          </w:p>
        </w:tc>
        <w:tc>
          <w:tcPr>
            <w:tcW w:w="64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EF80903" w14:textId="4233B3F3" w:rsidR="00B1571A" w:rsidRDefault="00B1571A" w:rsidP="00C503E3">
            <w:pPr>
              <w:bidi/>
              <w:spacing w:after="0"/>
            </w:pPr>
            <w:r>
              <w:rPr>
                <w:rFonts w:ascii="Arial" w:hAnsi="Arial" w:cs="Arial" w:hint="cs"/>
                <w:b/>
                <w:color w:val="1E3A8A"/>
                <w:sz w:val="24"/>
                <w:rtl/>
              </w:rPr>
              <w:t xml:space="preserve">  </w:t>
            </w:r>
            <w:r>
              <w:rPr>
                <w:rFonts w:ascii="Arial" w:hAnsi="Arial" w:cs="Arial"/>
                <w:b/>
                <w:color w:val="1E3A8A"/>
                <w:sz w:val="24"/>
                <w:rtl/>
              </w:rPr>
              <w:t>جدول المعلومات والمتابعة البيداغوجية للتلاميذ</w:t>
            </w:r>
            <w:r>
              <w:rPr>
                <w:rFonts w:ascii="Arial" w:hAnsi="Arial" w:cs="Arial"/>
                <w:b/>
                <w:color w:val="1E3A8A"/>
                <w:sz w:val="24"/>
                <w:rtl/>
              </w:rPr>
              <w:br/>
            </w:r>
            <w:r>
              <w:rPr>
                <w:rFonts w:ascii="Arial" w:hAnsi="Arial" w:cs="Arial" w:hint="cs"/>
                <w:b/>
                <w:color w:val="C2410C"/>
                <w:rtl/>
              </w:rPr>
              <w:t xml:space="preserve">  </w:t>
            </w:r>
            <w:r>
              <w:rPr>
                <w:rFonts w:ascii="Arial" w:hAnsi="Arial" w:cs="Arial"/>
                <w:b/>
                <w:color w:val="C2410C"/>
                <w:rtl/>
              </w:rPr>
              <w:t>السنة الأولى متوسط - الفوج 1 (1 م 1</w:t>
            </w:r>
            <w:proofErr w:type="gramStart"/>
            <w:r>
              <w:rPr>
                <w:rFonts w:ascii="Arial" w:hAnsi="Arial" w:cs="Arial"/>
                <w:b/>
                <w:color w:val="C2410C"/>
                <w:rtl/>
              </w:rPr>
              <w:t>)</w:t>
            </w:r>
            <w:r>
              <w:rPr>
                <w:rFonts w:ascii="Arial" w:hAnsi="Arial" w:cs="Arial"/>
                <w:color w:val="64748B"/>
                <w:sz w:val="18"/>
                <w:rtl/>
              </w:rPr>
              <w:t xml:space="preserve">  (</w:t>
            </w:r>
            <w:proofErr w:type="gramEnd"/>
            <w:r>
              <w:rPr>
                <w:rFonts w:ascii="Arial" w:hAnsi="Arial" w:cs="Arial"/>
                <w:color w:val="64748B"/>
                <w:sz w:val="18"/>
                <w:rtl/>
              </w:rPr>
              <w:t xml:space="preserve">الصفحة </w:t>
            </w:r>
            <w:r>
              <w:rPr>
                <w:rFonts w:ascii="Arial" w:hAnsi="Arial" w:cs="Arial"/>
                <w:color w:val="64748B"/>
                <w:sz w:val="18"/>
              </w:rPr>
              <w:t>2</w:t>
            </w:r>
            <w:r>
              <w:rPr>
                <w:rFonts w:ascii="Arial" w:hAnsi="Arial" w:cs="Arial"/>
                <w:color w:val="64748B"/>
                <w:sz w:val="18"/>
                <w:rtl/>
              </w:rPr>
              <w:t xml:space="preserve"> من </w:t>
            </w:r>
            <w:proofErr w:type="gramStart"/>
            <w:r>
              <w:rPr>
                <w:rFonts w:ascii="Arial" w:hAnsi="Arial" w:cs="Arial"/>
                <w:color w:val="64748B"/>
                <w:sz w:val="18"/>
                <w:rtl/>
              </w:rPr>
              <w:t>2 :</w:t>
            </w:r>
            <w:proofErr w:type="gramEnd"/>
            <w:r>
              <w:rPr>
                <w:rFonts w:ascii="Arial" w:hAnsi="Arial" w:cs="Arial"/>
                <w:color w:val="64748B"/>
                <w:sz w:val="18"/>
                <w:rtl/>
              </w:rPr>
              <w:t xml:space="preserve"> التلاميذ </w:t>
            </w:r>
            <w:r>
              <w:rPr>
                <w:rFonts w:ascii="Arial" w:hAnsi="Arial" w:cs="Arial" w:hint="cs"/>
                <w:color w:val="64748B"/>
                <w:sz w:val="18"/>
                <w:rtl/>
              </w:rPr>
              <w:t>21</w:t>
            </w:r>
            <w:r>
              <w:rPr>
                <w:rFonts w:ascii="Arial" w:hAnsi="Arial" w:cs="Arial"/>
                <w:color w:val="64748B"/>
                <w:sz w:val="18"/>
                <w:rtl/>
              </w:rPr>
              <w:t xml:space="preserve"> إلى </w:t>
            </w:r>
            <w:r>
              <w:rPr>
                <w:rFonts w:ascii="Arial" w:hAnsi="Arial" w:cs="Arial" w:hint="cs"/>
                <w:color w:val="64748B"/>
                <w:sz w:val="18"/>
                <w:rtl/>
              </w:rPr>
              <w:t>40</w:t>
            </w:r>
            <w:r>
              <w:rPr>
                <w:rFonts w:ascii="Arial" w:hAnsi="Arial" w:cs="Arial"/>
                <w:color w:val="64748B"/>
                <w:sz w:val="18"/>
                <w:rtl/>
              </w:rPr>
              <w:t>)</w:t>
            </w:r>
          </w:p>
        </w:tc>
        <w:tc>
          <w:tcPr>
            <w:tcW w:w="460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C7EAD20" w14:textId="77777777" w:rsidR="00B1571A" w:rsidRDefault="00B1571A" w:rsidP="00C503E3">
            <w:pPr>
              <w:bidi/>
              <w:spacing w:after="0" w:line="252" w:lineRule="auto"/>
            </w:pPr>
            <w:r>
              <w:rPr>
                <w:rFonts w:ascii="Arial" w:hAnsi="Arial" w:cs="Arial" w:hint="cs"/>
                <w:b/>
                <w:color w:val="000000"/>
                <w:sz w:val="17"/>
                <w:rtl/>
              </w:rPr>
              <w:t xml:space="preserve">  </w:t>
            </w:r>
            <w:r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السنة الدراسية: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2026 / 2027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br/>
            </w:r>
            <w:r>
              <w:rPr>
                <w:rFonts w:ascii="Arial" w:hAnsi="Arial" w:cs="Arial" w:hint="cs"/>
                <w:b/>
                <w:color w:val="000000"/>
                <w:sz w:val="17"/>
                <w:rtl/>
              </w:rPr>
              <w:t xml:space="preserve">  </w:t>
            </w:r>
            <w:r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مـادة: </w:t>
            </w:r>
            <w:proofErr w:type="gramStart"/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الـريـاضـيـات  |</w:t>
            </w:r>
            <w:proofErr w:type="gramEnd"/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 xml:space="preserve">  </w:t>
            </w:r>
            <w:r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الأستاذ: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محمد عدايكة</w:t>
            </w:r>
          </w:p>
        </w:tc>
      </w:tr>
    </w:tbl>
    <w:p w14:paraId="4023BB6A" w14:textId="77777777" w:rsidR="005E4100" w:rsidRPr="00B1571A" w:rsidRDefault="005E4100">
      <w:pPr>
        <w:bidi/>
        <w:spacing w:before="20" w:after="4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2864"/>
        <w:gridCol w:w="2117"/>
        <w:gridCol w:w="1269"/>
        <w:gridCol w:w="2322"/>
        <w:gridCol w:w="1531"/>
        <w:gridCol w:w="1913"/>
        <w:gridCol w:w="1596"/>
        <w:gridCol w:w="1662"/>
      </w:tblGrid>
      <w:tr w:rsidR="005E4100" w14:paraId="533D2752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5D995EB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الرقم</w:t>
            </w:r>
          </w:p>
        </w:tc>
        <w:tc>
          <w:tcPr>
            <w:tcW w:w="3024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7592BFD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اللقب والاسم (بالعربية)</w:t>
            </w:r>
          </w:p>
        </w:tc>
        <w:tc>
          <w:tcPr>
            <w:tcW w:w="2232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2F97E06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تاريخ ومكان الازدياد</w:t>
            </w:r>
          </w:p>
        </w:tc>
        <w:tc>
          <w:tcPr>
            <w:tcW w:w="1296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864826D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الوضعية</w:t>
            </w: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br/>
              <w:t>(جديد/معيد)</w:t>
            </w:r>
          </w:p>
        </w:tc>
        <w:tc>
          <w:tcPr>
            <w:tcW w:w="2448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2EC45B2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المدرسة الابتدائية الأصلية</w:t>
            </w:r>
          </w:p>
        </w:tc>
        <w:tc>
          <w:tcPr>
            <w:tcW w:w="1584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D3A9D0D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نقطة الرياضيات</w:t>
            </w: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br/>
              <w:t>(الابتدائي /10)</w:t>
            </w:r>
          </w:p>
        </w:tc>
        <w:tc>
          <w:tcPr>
            <w:tcW w:w="2016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CA7B7F7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اسم ولقب الولي وصفته</w:t>
            </w:r>
          </w:p>
        </w:tc>
        <w:tc>
          <w:tcPr>
            <w:tcW w:w="1656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9495A12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رقم هاتف الولي (للاتصال)</w:t>
            </w:r>
          </w:p>
        </w:tc>
        <w:tc>
          <w:tcPr>
            <w:tcW w:w="936" w:type="dx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E11281F" w14:textId="77777777" w:rsidR="005E4100" w:rsidRDefault="00000000">
            <w:pPr>
              <w:bidi/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ملاحظات</w:t>
            </w: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br/>
              <w:t>(نظارات/أعسر/صحة)</w:t>
            </w:r>
          </w:p>
        </w:tc>
      </w:tr>
      <w:tr w:rsidR="005E4100" w14:paraId="5F281010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C1A4A81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21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A92F46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087665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56F317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5C96BBC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B36EC6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51814D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7E46BC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10670F4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2A01285F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FD2456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22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067A7A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3974BD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E4479E6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0558C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C2AA2A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AAFBA6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28E456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709474D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07653D93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976955D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23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54CC3E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D03B0A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19D0B06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0BCD7E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B3498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4198C8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32FE20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FE9348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44BFEEBC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1F7F32A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24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038660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AEF73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94F605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5307FAB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09E793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A9D38B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C961A2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5771727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25E9102D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2368BA6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25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198219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4E7AB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1C6DA4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4AFE1A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A70AF0B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FF7F7A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6E3FC5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3552E95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19002D28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91E6689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26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508DF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362B0F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C2BE014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A402BC4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ADBE98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199B18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03CAD0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2C70B10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4FFFDDC0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6D1186C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27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EA2A64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0D0B5E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1DE16F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022B062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DD5661C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EBB171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A719BC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3730E7E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47A4E122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5EAF0C2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28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1230C6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8A0BC8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96CE4A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18CA64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BD3897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D4DA9B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774CB9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6B422BA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4872A047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B5DAB99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29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38CC2A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A156C9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2F3E5E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1C78AF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F29DF9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474A6B6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A2C7DB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DEC684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54C347F1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07B93F7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30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FE8523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A68F4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6D2557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26113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570755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651F07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082834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9F345A4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669CB269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2ABDE90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31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686175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13B884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3E7F3D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48370F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1910A4C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44CE4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EAACE10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9B02C35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157D72C9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4755916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32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4E76CE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D49671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4054F74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AC5C41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001AED4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B9CE57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D1CCA9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4950F6B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1F6C513C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8A946B0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33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109943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78810B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9F63DA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6A83592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1BC5D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A8235A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051327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608ECAD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0065C63F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97540F8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34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24A193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FB6833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7D490DA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0C5B3B2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B8B657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DC1649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F3D0E0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4F470E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146370F7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B73106A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35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498ED2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F8EE1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0D4015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043430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F6F9C7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7D2662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DA6001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45D8FD4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317FFD5F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5F16901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36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9562AD2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9B5A3D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85C2C8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32414D2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A3FB2D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8BC304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3694F5A6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BA0C3B0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41882BCC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627F577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37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600827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C98E2F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0482D99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C09F07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5AF3A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043120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817A31B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DD939B8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7D3A818B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00516F0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38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E4DC94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92EBB2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0CF6ADD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0437EF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86BC6E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9B9F2E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DA7FB6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06491D0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4ABC11C4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888BF69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39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123FA2F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C41AB2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4FB4FC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2DEFBC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F6D6E5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2EB4E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EDDFB46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44FD769C" w14:textId="77777777" w:rsidR="005E4100" w:rsidRDefault="005E4100">
            <w:pPr>
              <w:bidi/>
              <w:spacing w:after="0"/>
              <w:jc w:val="right"/>
            </w:pPr>
          </w:p>
        </w:tc>
      </w:tr>
      <w:tr w:rsidR="005E4100" w14:paraId="38582A3B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C0276E7" w14:textId="77777777" w:rsidR="005E4100" w:rsidRDefault="00000000">
            <w:pPr>
              <w:bidi/>
              <w:spacing w:after="0"/>
              <w:jc w:val="center"/>
            </w:pPr>
            <w:r>
              <w:rPr>
                <w:rFonts w:ascii="Arial" w:hAnsi="Arial" w:cs="Arial"/>
                <w:b/>
                <w:color w:val="475569"/>
                <w:sz w:val="18"/>
                <w:rtl/>
              </w:rPr>
              <w:t>40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5984891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2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6E24DBE8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17154F97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279B1485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36F02CB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54CADC5E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1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0574EBF3" w14:textId="77777777" w:rsidR="005E4100" w:rsidRDefault="005E4100">
            <w:pPr>
              <w:bidi/>
              <w:spacing w:after="0"/>
              <w:jc w:val="right"/>
            </w:pPr>
          </w:p>
        </w:tc>
        <w:tc>
          <w:tcPr>
            <w:tcW w:w="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5" w:type="dxa"/>
              <w:left w:w="50" w:type="dxa"/>
              <w:bottom w:w="85" w:type="dxa"/>
              <w:right w:w="50" w:type="dxa"/>
            </w:tcMar>
            <w:vAlign w:val="center"/>
          </w:tcPr>
          <w:p w14:paraId="718C8F08" w14:textId="77777777" w:rsidR="005E4100" w:rsidRDefault="005E4100">
            <w:pPr>
              <w:bidi/>
              <w:spacing w:after="0"/>
              <w:jc w:val="right"/>
            </w:pPr>
          </w:p>
        </w:tc>
      </w:tr>
    </w:tbl>
    <w:p w14:paraId="451AA0E4" w14:textId="77777777" w:rsidR="00B1571A" w:rsidRPr="00B1571A" w:rsidRDefault="00B1571A" w:rsidP="00B1571A"/>
    <w:sectPr w:rsidR="00B1571A" w:rsidRPr="00B1571A" w:rsidSect="00B1571A">
      <w:pgSz w:w="16834" w:h="11909" w:orient="landscape"/>
      <w:pgMar w:top="426" w:right="504" w:bottom="28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133567">
    <w:abstractNumId w:val="8"/>
  </w:num>
  <w:num w:numId="2" w16cid:durableId="926617196">
    <w:abstractNumId w:val="6"/>
  </w:num>
  <w:num w:numId="3" w16cid:durableId="521940750">
    <w:abstractNumId w:val="5"/>
  </w:num>
  <w:num w:numId="4" w16cid:durableId="2055150500">
    <w:abstractNumId w:val="4"/>
  </w:num>
  <w:num w:numId="5" w16cid:durableId="1409377115">
    <w:abstractNumId w:val="7"/>
  </w:num>
  <w:num w:numId="6" w16cid:durableId="687678214">
    <w:abstractNumId w:val="3"/>
  </w:num>
  <w:num w:numId="7" w16cid:durableId="1559633333">
    <w:abstractNumId w:val="2"/>
  </w:num>
  <w:num w:numId="8" w16cid:durableId="465241096">
    <w:abstractNumId w:val="1"/>
  </w:num>
  <w:num w:numId="9" w16cid:durableId="49919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100"/>
    <w:rsid w:val="00AA1D8D"/>
    <w:rsid w:val="00B1571A"/>
    <w:rsid w:val="00B47730"/>
    <w:rsid w:val="00C117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9E8C7C"/>
  <w14:defaultImageDpi w14:val="300"/>
  <w15:docId w15:val="{71C309FB-A6AB-4241-A6F0-29648113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571A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عدايكة</cp:lastModifiedBy>
  <cp:revision>2</cp:revision>
  <dcterms:created xsi:type="dcterms:W3CDTF">2013-12-23T23:15:00Z</dcterms:created>
  <dcterms:modified xsi:type="dcterms:W3CDTF">2026-09-20T17:25:00Z</dcterms:modified>
  <cp:category/>
</cp:coreProperties>
</file>