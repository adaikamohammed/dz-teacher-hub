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20"/>
        <w:jc w:val="center"/>
      </w:pPr>
      <w:r>
        <w:rPr>
          <w:rFonts w:ascii="Arial" w:hAnsi="Arial"/>
          <w:b/>
          <w:i w:val="0"/>
          <w:color w:val="475569"/>
          <w:sz w:val="19"/>
          <w:rFonts w:ascii="Arial" w:hAnsi="Arial" w:cs="Arial"/>
          <w:rtl w:val="1"/>
        </w:rPr>
        <w:t>الجمهورية الجزائرية الديمقراطية الشعبية</w:t>
        <w:br/>
      </w:r>
      <w:r>
        <w:rPr>
          <w:rFonts w:ascii="Arial" w:hAnsi="Arial"/>
          <w:b/>
          <w:i w:val="0"/>
          <w:color w:val="475569"/>
          <w:sz w:val="18"/>
          <w:rFonts w:ascii="Arial" w:hAnsi="Arial" w:cs="Arial"/>
          <w:rtl w:val="1"/>
        </w:rPr>
        <w:t>وزارة التربية الوطنية</w:t>
      </w:r>
    </w:p>
    <w:p>
      <w:pPr>
        <w:bidi w:val="1"/>
        <w:spacing w:before="20" w:after="80"/>
        <w:jc w:val="center"/>
      </w:pPr>
      <w:r>
        <w:rPr>
          <w:color w:val="94A3B8"/>
          <w:sz w:val="15"/>
        </w:rPr>
        <w:t>❖ ❖ ❖</w:t>
      </w:r>
    </w:p>
    <w:tbl>
      <w:tblPr>
        <w:tblW w:type="auto" w:w="0"/>
        <w:jc w:val="center"/>
        <w:tblLook w:firstColumn="1" w:firstRow="1" w:lastColumn="0" w:lastRow="0" w:noHBand="0" w:noVBand="1" w:val="04A0"/>
        <w:bidiVisual w:val="1"/>
      </w:tblPr>
      <w:tblGrid>
        <w:gridCol w:w="5162"/>
        <w:gridCol w:w="5162"/>
      </w:tblGrid>
      <w:tr>
        <w:tc>
          <w:tcPr>
            <w:tcW w:type="dxa" w:w="6480"/>
            <w:tcBorders>
              <w:top w:val="single" w:sz="0" w:space="0" w:color="none"/>
              <w:left w:val="single" w:sz="0" w:space="0" w:color="none"/>
              <w:bottom w:val="single" w:sz="0" w:space="0" w:color="none"/>
              <w:right w:val="single" w:sz="0" w:space="0" w:color="none"/>
            </w:tcBorders>
            <w:tcMar>
              <w:top w:w="20" w:type="dxa"/>
              <w:bottom w:w="20" w:type="dxa"/>
              <w:left w:w="40" w:type="dxa"/>
              <w:right w:w="40" w:type="dxa"/>
            </w:tcMar>
          </w:tcPr>
          <w:p>
            <w:pPr>
              <w:bidi w:val="1"/>
              <w:spacing w:line="276" w:lineRule="auto"/>
              <w:jc w:val="right"/>
            </w:pPr>
            <w:r>
              <w:rPr>
                <w:rFonts w:ascii="Arial" w:hAnsi="Arial"/>
                <w:b/>
                <w:i w:val="0"/>
                <w:color w:val="000000"/>
                <w:sz w:val="22"/>
                <w:rFonts w:ascii="Arial" w:hAnsi="Arial" w:cs="Arial"/>
                <w:rtl w:val="1"/>
              </w:rPr>
              <w:t xml:space="preserve">الأستاذ: </w:t>
            </w:r>
            <w:r>
              <w:rPr>
                <w:rFonts w:ascii="Arial" w:hAnsi="Arial"/>
                <w:b/>
                <w:i w:val="0"/>
                <w:color w:val="1E3A8A"/>
                <w:sz w:val="23"/>
                <w:rFonts w:ascii="Arial" w:hAnsi="Arial" w:cs="Arial"/>
                <w:rtl w:val="1"/>
              </w:rPr>
              <w:t>محمد عدايكة</w:t>
              <w:br/>
            </w:r>
            <w:r>
              <w:rPr>
                <w:rFonts w:ascii="Arial" w:hAnsi="Arial"/>
                <w:b w:val="0"/>
                <w:i w:val="0"/>
                <w:color w:val="334155"/>
                <w:sz w:val="19"/>
                <w:rFonts w:ascii="Arial" w:hAnsi="Arial" w:cs="Arial"/>
                <w:rtl w:val="1"/>
              </w:rPr>
              <w:t>الصفة: أستاذ التعليم المتوسط (مادة الرياضيات)</w:t>
              <w:br/>
            </w:r>
            <w:r>
              <w:rPr>
                <w:rFonts w:ascii="Arial" w:hAnsi="Arial"/>
                <w:b/>
                <w:i w:val="0"/>
                <w:color w:val="000000"/>
                <w:sz w:val="19"/>
                <w:rFonts w:ascii="Arial" w:hAnsi="Arial" w:cs="Arial"/>
                <w:rtl w:val="1"/>
              </w:rPr>
              <w:t xml:space="preserve">المؤسسة: </w:t>
            </w:r>
            <w:r>
              <w:rPr>
                <w:rFonts w:ascii="Arial" w:hAnsi="Arial"/>
                <w:b/>
                <w:i w:val="0"/>
                <w:color w:val="1E3A8A"/>
                <w:sz w:val="20"/>
                <w:rFonts w:ascii="Arial" w:hAnsi="Arial" w:cs="Arial"/>
                <w:rtl w:val="1"/>
              </w:rPr>
              <w:t>متوسطة باهي علي</w:t>
            </w:r>
          </w:p>
        </w:tc>
        <w:tc>
          <w:tcPr>
            <w:tcW w:type="dxa" w:w="3888"/>
            <w:tcBorders>
              <w:top w:val="single" w:sz="0" w:space="0" w:color="none"/>
              <w:left w:val="single" w:sz="0" w:space="0" w:color="none"/>
              <w:bottom w:val="single" w:sz="0" w:space="0" w:color="none"/>
              <w:right w:val="single" w:sz="0" w:space="0" w:color="none"/>
            </w:tcBorders>
            <w:tcMar>
              <w:top w:w="20" w:type="dxa"/>
              <w:bottom w:w="20" w:type="dxa"/>
              <w:left w:w="40" w:type="dxa"/>
              <w:right w:w="40" w:type="dxa"/>
            </w:tcMar>
          </w:tcPr>
          <w:p>
            <w:pPr>
              <w:bidi w:val="1"/>
              <w:spacing w:line="276" w:lineRule="auto"/>
              <w:jc w:val="left"/>
            </w:pPr>
            <w:r>
              <w:rPr>
                <w:rFonts w:ascii="Arial" w:hAnsi="Arial"/>
                <w:b w:val="0"/>
                <w:i w:val="0"/>
                <w:color w:val="475569"/>
                <w:sz w:val="19"/>
                <w:rFonts w:ascii="Arial" w:hAnsi="Arial" w:cs="Arial"/>
                <w:rtl w:val="1"/>
              </w:rPr>
              <w:t>حرر بـ: ........................................</w:t>
              <w:br/>
            </w:r>
            <w:r>
              <w:rPr>
                <w:rFonts w:ascii="Arial" w:hAnsi="Arial"/>
                <w:b w:val="0"/>
                <w:i w:val="0"/>
                <w:color w:val="475569"/>
                <w:sz w:val="19"/>
                <w:rFonts w:ascii="Arial" w:hAnsi="Arial" w:cs="Arial"/>
                <w:rtl w:val="1"/>
              </w:rPr>
              <w:t>في: ...... / ...... / 2026 م</w:t>
            </w:r>
          </w:p>
        </w:tc>
      </w:tr>
    </w:tbl>
    <w:p>
      <w:pPr>
        <w:bidi w:val="1"/>
        <w:spacing w:before="200" w:after="160"/>
        <w:jc w:val="center"/>
      </w:pPr>
      <w:r>
        <w:rPr>
          <w:rFonts w:ascii="Arial" w:hAnsi="Arial"/>
          <w:b/>
          <w:i w:val="0"/>
          <w:color w:val="1E3A8A"/>
          <w:sz w:val="24"/>
          <w:rFonts w:ascii="Arial" w:hAnsi="Arial" w:cs="Arial"/>
          <w:rtl w:val="1"/>
        </w:rPr>
        <w:t>إلـى الـسـيـد: مـديـر مـتـوسـطـة بـاهـي عـلـي</w:t>
        <w:br/>
      </w:r>
      <w:r>
        <w:rPr>
          <w:rFonts w:ascii="Arial" w:hAnsi="Arial"/>
          <w:b w:val="0"/>
          <w:i w:val="0"/>
          <w:color w:val="64748B"/>
          <w:sz w:val="19"/>
          <w:rFonts w:ascii="Arial" w:hAnsi="Arial" w:cs="Arial"/>
          <w:rtl w:val="1"/>
        </w:rPr>
        <w:t>(عن طريق السيد: الناظر / مستشار التربية)</w:t>
      </w:r>
    </w:p>
    <w:tbl>
      <w:tblPr>
        <w:tblW w:type="auto" w:w="0"/>
        <w:jc w:val="center"/>
        <w:tblLook w:firstColumn="1" w:firstRow="1" w:lastColumn="0" w:lastRow="0" w:noHBand="0" w:noVBand="1" w:val="04A0"/>
        <w:bidiVisual w:val="1"/>
      </w:tblPr>
      <w:tblGrid>
        <w:gridCol w:w="10325"/>
      </w:tblGrid>
      <w:tr>
        <w:tc>
          <w:tcPr>
            <w:tcW w:type="dxa" w:w="10325"/>
            <w:shd w:fill="F1F5F9"/>
            <w:tcBorders>
              <w:top w:val="single" w:sz="8" w:space="0" w:color="0284C7"/>
              <w:left w:val="single" w:sz="8" w:space="0" w:color="0284C7"/>
              <w:bottom w:val="single" w:sz="8" w:space="0" w:color="0284C7"/>
              <w:right w:val="single" w:sz="8" w:space="0" w:color="0284C7"/>
            </w:tcBorders>
            <w:tcMar>
              <w:top w:w="50" w:type="dxa"/>
              <w:bottom w:w="50" w:type="dxa"/>
              <w:left w:w="80" w:type="dxa"/>
              <w:right w:w="80" w:type="dxa"/>
            </w:tcMar>
          </w:tcPr>
          <w:p>
            <w:pPr>
              <w:bidi w:val="1"/>
              <w:spacing w:line="276" w:lineRule="auto"/>
              <w:jc w:val="right"/>
            </w:pPr>
            <w:r>
              <w:rPr>
                <w:rFonts w:ascii="Arial" w:hAnsi="Arial"/>
                <w:b/>
                <w:i w:val="0"/>
                <w:color w:val="1E3A8A"/>
                <w:sz w:val="21"/>
                <w:rFonts w:ascii="Arial" w:hAnsi="Arial" w:cs="Arial"/>
                <w:rtl w:val="1"/>
              </w:rPr>
              <w:t xml:space="preserve">الموضوع: </w:t>
            </w:r>
            <w:r>
              <w:rPr>
                <w:rFonts w:ascii="Arial" w:hAnsi="Arial"/>
                <w:b/>
                <w:i w:val="0"/>
                <w:color w:val="0F172A"/>
                <w:sz w:val="21"/>
                <w:rFonts w:ascii="Arial" w:hAnsi="Arial" w:cs="Arial"/>
                <w:rtl w:val="1"/>
              </w:rPr>
              <w:t>طلب تخصيص يوم راحة بيداغوجية أسبوعي (لمتابعة أبحاث الدكتوراه).</w:t>
              <w:br/>
            </w:r>
            <w:r>
              <w:rPr>
                <w:rFonts w:ascii="Arial" w:hAnsi="Arial"/>
                <w:b/>
                <w:i w:val="0"/>
                <w:color w:val="B45309"/>
                <w:sz w:val="19"/>
                <w:rFonts w:ascii="Arial" w:hAnsi="Arial" w:cs="Arial"/>
                <w:rtl w:val="1"/>
              </w:rPr>
              <w:t xml:space="preserve">المرفقات: </w:t>
            </w:r>
            <w:r>
              <w:rPr>
                <w:rFonts w:ascii="Arial" w:hAnsi="Arial"/>
                <w:b w:val="0"/>
                <w:i w:val="0"/>
                <w:color w:val="334155"/>
                <w:sz w:val="19"/>
                <w:rFonts w:ascii="Arial" w:hAnsi="Arial" w:cs="Arial"/>
                <w:rtl w:val="1"/>
              </w:rPr>
              <w:t>نسخة من شهادة التسجيل في الطور الثالث (دكتوراه - جامعة برج بوعريريج).</w:t>
            </w:r>
          </w:p>
        </w:tc>
      </w:tr>
    </w:tbl>
    <w:p>
      <w:pPr>
        <w:bidi w:val="1"/>
        <w:spacing w:before="200" w:after="80"/>
        <w:jc w:val="right"/>
      </w:pPr>
      <w:r>
        <w:rPr>
          <w:rFonts w:ascii="Arial" w:hAnsi="Arial"/>
          <w:b/>
          <w:i w:val="0"/>
          <w:color w:val="1E293B"/>
          <w:sz w:val="21"/>
          <w:rFonts w:ascii="Arial" w:hAnsi="Arial" w:cs="Arial"/>
          <w:rtl w:val="1"/>
        </w:rPr>
        <w:t>تحية تقدير واحترام؛ وبعد،</w:t>
      </w:r>
    </w:p>
    <w:p>
      <w:pPr>
        <w:bidi w:val="1"/>
        <w:spacing w:before="40" w:after="80" w:line="300" w:lineRule="auto"/>
        <w:jc w:val="right"/>
      </w:pPr>
      <w:r>
        <w:rPr>
          <w:rFonts w:ascii="Arial" w:hAnsi="Arial"/>
          <w:b w:val="0"/>
          <w:i w:val="0"/>
          <w:color w:val="1E293B"/>
          <w:sz w:val="21"/>
          <w:rFonts w:ascii="Arial" w:hAnsi="Arial" w:cs="Arial"/>
          <w:rtl w:val="1"/>
        </w:rPr>
        <w:t>يشرفني أن أتقدم إلى سيادتكم المحترمة بهذا الطلب، ملتمساً منكم التفضل بالنظر في إمكانية تخصيص يوم راحة بيداغوجية (يوم فراغ) ضمن جدول التوقيت الأسبوعي الخاص بي، وذلك تزامناً مع فترة إعدادكم وضبطكم للجداول الزمنية المؤقتة لهذا الدخول المدرسي المبارك.</w:t>
      </w:r>
    </w:p>
    <w:p>
      <w:pPr>
        <w:bidi w:val="1"/>
        <w:spacing w:before="40" w:after="80" w:line="300" w:lineRule="auto"/>
        <w:jc w:val="right"/>
      </w:pPr>
      <w:r>
        <w:rPr>
          <w:rFonts w:ascii="Arial" w:hAnsi="Arial"/>
          <w:b w:val="0"/>
          <w:i w:val="0"/>
          <w:color w:val="1E293B"/>
          <w:sz w:val="21"/>
          <w:rFonts w:ascii="Arial" w:hAnsi="Arial" w:cs="Arial"/>
          <w:rtl w:val="1"/>
        </w:rPr>
        <w:t>أحيطكم علماً، سيدي المدير، أنني مسجل كطالب باحث في مرحلة الدكتوراه بجامعة برج بوعريريج، ويتطلب مني إنجاز الأطروحة التنقل أحياناً إلى الجامعة لإجراء لقاءات علمية مع الأستاذ المؤطر ومتابعة متطلبات البحث والترسيم الإداري.</w:t>
      </w:r>
    </w:p>
    <w:p>
      <w:pPr>
        <w:bidi w:val="1"/>
        <w:spacing w:before="40" w:after="120" w:line="300" w:lineRule="auto"/>
        <w:jc w:val="right"/>
      </w:pPr>
      <w:r>
        <w:rPr>
          <w:rFonts w:ascii="Arial" w:hAnsi="Arial"/>
          <w:b w:val="0"/>
          <w:i w:val="0"/>
          <w:color w:val="1E293B"/>
          <w:sz w:val="21"/>
          <w:rFonts w:ascii="Arial" w:hAnsi="Arial" w:cs="Arial"/>
          <w:rtl w:val="1"/>
        </w:rPr>
        <w:t xml:space="preserve">وعليه، أترك لسيادتكم كامل التقدير والصلاحية لاختيار </w:t>
      </w:r>
      <w:r>
        <w:rPr>
          <w:rFonts w:ascii="Arial" w:hAnsi="Arial"/>
          <w:b/>
          <w:i w:val="0"/>
          <w:color w:val="1E3A8A"/>
          <w:sz w:val="21"/>
          <w:rFonts w:ascii="Arial" w:hAnsi="Arial" w:cs="Arial"/>
          <w:rtl w:val="1"/>
        </w:rPr>
        <w:t xml:space="preserve">أي يوم من أيام الأسبوع </w:t>
      </w:r>
      <w:r>
        <w:rPr>
          <w:rFonts w:ascii="Arial" w:hAnsi="Arial"/>
          <w:b w:val="0"/>
          <w:i w:val="0"/>
          <w:color w:val="1E293B"/>
          <w:sz w:val="21"/>
          <w:rFonts w:ascii="Arial" w:hAnsi="Arial" w:cs="Arial"/>
          <w:rtl w:val="1"/>
        </w:rPr>
        <w:t>ترونه متوافقاً مع مقتضيات المصلحة العامة للمؤسسة وحصص التلاميذ، مع تأكيدي التام على حرصي المطلق على أداء واجبي التربوي كاملاً دون أي إخلال بمادتي أو بأفواجي التعليمية.</w:t>
      </w:r>
    </w:p>
    <w:p>
      <w:pPr>
        <w:bidi w:val="1"/>
        <w:spacing w:before="80" w:after="480"/>
        <w:jc w:val="right"/>
      </w:pPr>
      <w:r>
        <w:rPr>
          <w:rFonts w:ascii="Arial" w:hAnsi="Arial"/>
          <w:b w:val="0"/>
          <w:i w:val="0"/>
          <w:color w:val="1E293B"/>
          <w:sz w:val="21"/>
          <w:rFonts w:ascii="Arial" w:hAnsi="Arial" w:cs="Arial"/>
          <w:rtl w:val="1"/>
        </w:rPr>
        <w:t>وفي انتظار قراركم، تقبلوا مني، سيدي المدير، فائق عبارات التقدير والاحترام والامتنان.</w:t>
      </w:r>
    </w:p>
    <w:p>
      <w:pPr>
        <w:bidi w:val="1"/>
        <w:spacing w:before="0" w:after="0"/>
        <w:jc w:val="left"/>
      </w:pPr>
      <w:r>
        <w:rPr>
          <w:rFonts w:ascii="Arial" w:hAnsi="Arial"/>
          <w:b/>
          <w:i w:val="0"/>
          <w:color w:val="1E3A8A"/>
          <w:sz w:val="22"/>
          <w:rFonts w:ascii="Arial" w:hAnsi="Arial" w:cs="Arial"/>
          <w:rtl w:val="1"/>
        </w:rPr>
        <w:t xml:space="preserve">المعني بالأمر:        </w:t>
        <w:br/>
      </w:r>
      <w:r>
        <w:rPr>
          <w:rFonts w:ascii="Arial" w:hAnsi="Arial"/>
          <w:b/>
          <w:i w:val="0"/>
          <w:color w:val="000000"/>
          <w:sz w:val="23"/>
          <w:rFonts w:ascii="Arial" w:hAnsi="Arial" w:cs="Arial"/>
          <w:rtl w:val="1"/>
        </w:rPr>
        <w:t xml:space="preserve">الأستاذ محمد عدايكة    </w:t>
      </w:r>
    </w:p>
    <w:p>
      <w:r>
        <w:br w:type="page"/>
      </w:r>
    </w:p>
    <w:p>
      <w:pPr>
        <w:bidi w:val="1"/>
        <w:spacing w:before="0" w:after="20"/>
        <w:jc w:val="center"/>
      </w:pPr>
      <w:r>
        <w:rPr>
          <w:rFonts w:ascii="Arial" w:hAnsi="Arial"/>
          <w:b/>
          <w:i w:val="0"/>
          <w:color w:val="475569"/>
          <w:sz w:val="19"/>
          <w:rFonts w:ascii="Arial" w:hAnsi="Arial" w:cs="Arial"/>
          <w:rtl w:val="1"/>
        </w:rPr>
        <w:t>الجمهورية الجزائرية الديمقراطية الشعبية</w:t>
        <w:br/>
      </w:r>
      <w:r>
        <w:rPr>
          <w:rFonts w:ascii="Arial" w:hAnsi="Arial"/>
          <w:b/>
          <w:i w:val="0"/>
          <w:color w:val="475569"/>
          <w:sz w:val="18"/>
          <w:rFonts w:ascii="Arial" w:hAnsi="Arial" w:cs="Arial"/>
          <w:rtl w:val="1"/>
        </w:rPr>
        <w:t>وزارة التربية الوطنية</w:t>
      </w:r>
    </w:p>
    <w:p>
      <w:pPr>
        <w:bidi w:val="1"/>
        <w:spacing w:before="20" w:after="80"/>
        <w:jc w:val="center"/>
      </w:pPr>
      <w:r>
        <w:rPr>
          <w:color w:val="94A3B8"/>
          <w:sz w:val="15"/>
        </w:rPr>
        <w:t>❖ ❖ ❖</w:t>
      </w:r>
    </w:p>
    <w:tbl>
      <w:tblPr>
        <w:tblW w:type="auto" w:w="0"/>
        <w:jc w:val="center"/>
        <w:tblLook w:firstColumn="1" w:firstRow="1" w:lastColumn="0" w:lastRow="0" w:noHBand="0" w:noVBand="1" w:val="04A0"/>
        <w:bidiVisual w:val="1"/>
      </w:tblPr>
      <w:tblGrid>
        <w:gridCol w:w="5162"/>
        <w:gridCol w:w="5162"/>
      </w:tblGrid>
      <w:tr>
        <w:tc>
          <w:tcPr>
            <w:tcW w:type="dxa" w:w="6480"/>
            <w:tcBorders>
              <w:top w:val="single" w:sz="0" w:space="0" w:color="none"/>
              <w:left w:val="single" w:sz="0" w:space="0" w:color="none"/>
              <w:bottom w:val="single" w:sz="0" w:space="0" w:color="none"/>
              <w:right w:val="single" w:sz="0" w:space="0" w:color="none"/>
            </w:tcBorders>
            <w:tcMar>
              <w:top w:w="15" w:type="dxa"/>
              <w:bottom w:w="15" w:type="dxa"/>
              <w:left w:w="30" w:type="dxa"/>
              <w:right w:w="30" w:type="dxa"/>
            </w:tcMar>
          </w:tcPr>
          <w:p>
            <w:pPr>
              <w:bidi w:val="1"/>
              <w:spacing w:line="276" w:lineRule="auto"/>
              <w:jc w:val="right"/>
            </w:pPr>
            <w:r>
              <w:rPr>
                <w:rFonts w:ascii="Arial" w:hAnsi="Arial"/>
                <w:b/>
                <w:i w:val="0"/>
                <w:color w:val="000000"/>
                <w:sz w:val="21"/>
                <w:rFonts w:ascii="Arial" w:hAnsi="Arial" w:cs="Arial"/>
                <w:rtl w:val="1"/>
              </w:rPr>
              <w:t xml:space="preserve">الأستاذ: </w:t>
            </w:r>
            <w:r>
              <w:rPr>
                <w:rFonts w:ascii="Arial" w:hAnsi="Arial"/>
                <w:b/>
                <w:i w:val="0"/>
                <w:color w:val="1E3A8A"/>
                <w:sz w:val="22"/>
                <w:rFonts w:ascii="Arial" w:hAnsi="Arial" w:cs="Arial"/>
                <w:rtl w:val="1"/>
              </w:rPr>
              <w:t>محمد عدايكة</w:t>
              <w:br/>
            </w:r>
            <w:r>
              <w:rPr>
                <w:rFonts w:ascii="Arial" w:hAnsi="Arial"/>
                <w:b w:val="0"/>
                <w:i w:val="0"/>
                <w:color w:val="334155"/>
                <w:sz w:val="18"/>
                <w:rFonts w:ascii="Arial" w:hAnsi="Arial" w:cs="Arial"/>
                <w:rtl w:val="1"/>
              </w:rPr>
              <w:t>الصفة: أستاذ مادة الرياضيات (مهندس ومطور برمجيات)</w:t>
              <w:br/>
            </w:r>
            <w:r>
              <w:rPr>
                <w:rFonts w:ascii="Arial" w:hAnsi="Arial"/>
                <w:b/>
                <w:i w:val="0"/>
                <w:color w:val="000000"/>
                <w:sz w:val="18"/>
                <w:rFonts w:ascii="Arial" w:hAnsi="Arial" w:cs="Arial"/>
                <w:rtl w:val="1"/>
              </w:rPr>
              <w:t xml:space="preserve">المؤسسة: </w:t>
            </w:r>
            <w:r>
              <w:rPr>
                <w:rFonts w:ascii="Arial" w:hAnsi="Arial"/>
                <w:b/>
                <w:i w:val="0"/>
                <w:color w:val="1E3A8A"/>
                <w:sz w:val="19"/>
                <w:rFonts w:ascii="Arial" w:hAnsi="Arial" w:cs="Arial"/>
                <w:rtl w:val="1"/>
              </w:rPr>
              <w:t>متوسطة باهي علي</w:t>
            </w:r>
          </w:p>
        </w:tc>
        <w:tc>
          <w:tcPr>
            <w:tcW w:type="dxa" w:w="3888"/>
            <w:tcBorders>
              <w:top w:val="single" w:sz="0" w:space="0" w:color="none"/>
              <w:left w:val="single" w:sz="0" w:space="0" w:color="none"/>
              <w:bottom w:val="single" w:sz="0" w:space="0" w:color="none"/>
              <w:right w:val="single" w:sz="0" w:space="0" w:color="none"/>
            </w:tcBorders>
            <w:tcMar>
              <w:top w:w="15" w:type="dxa"/>
              <w:bottom w:w="15" w:type="dxa"/>
              <w:left w:w="30" w:type="dxa"/>
              <w:right w:w="30" w:type="dxa"/>
            </w:tcMar>
          </w:tcPr>
          <w:p>
            <w:pPr>
              <w:bidi w:val="1"/>
              <w:spacing w:line="276" w:lineRule="auto"/>
              <w:jc w:val="left"/>
            </w:pPr>
            <w:r>
              <w:rPr>
                <w:rFonts w:ascii="Arial" w:hAnsi="Arial"/>
                <w:b w:val="0"/>
                <w:i w:val="0"/>
                <w:color w:val="475569"/>
                <w:sz w:val="18"/>
                <w:rFonts w:ascii="Arial" w:hAnsi="Arial" w:cs="Arial"/>
                <w:rtl w:val="1"/>
              </w:rPr>
              <w:t>حرر بـ: ........................................</w:t>
              <w:br/>
            </w:r>
            <w:r>
              <w:rPr>
                <w:rFonts w:ascii="Arial" w:hAnsi="Arial"/>
                <w:b w:val="0"/>
                <w:i w:val="0"/>
                <w:color w:val="475569"/>
                <w:sz w:val="18"/>
                <w:rFonts w:ascii="Arial" w:hAnsi="Arial" w:cs="Arial"/>
                <w:rtl w:val="1"/>
              </w:rPr>
              <w:t>في: ...... / ...... / 2026 م</w:t>
            </w:r>
          </w:p>
        </w:tc>
      </w:tr>
    </w:tbl>
    <w:p>
      <w:pPr>
        <w:bidi w:val="1"/>
        <w:spacing w:before="120" w:after="80"/>
        <w:jc w:val="center"/>
      </w:pPr>
      <w:r>
        <w:rPr>
          <w:rFonts w:ascii="Arial" w:hAnsi="Arial"/>
          <w:b/>
          <w:i w:val="0"/>
          <w:color w:val="1E3A8A"/>
          <w:sz w:val="23"/>
          <w:rFonts w:ascii="Arial" w:hAnsi="Arial" w:cs="Arial"/>
          <w:rtl w:val="1"/>
        </w:rPr>
        <w:t>إلـى الـسـيـد: مـديـر مـتـوسـطـة بـاهـي عـلـي</w:t>
      </w:r>
    </w:p>
    <w:tbl>
      <w:tblPr>
        <w:tblW w:type="auto" w:w="0"/>
        <w:jc w:val="center"/>
        <w:tblLook w:firstColumn="1" w:firstRow="1" w:lastColumn="0" w:lastRow="0" w:noHBand="0" w:noVBand="1" w:val="04A0"/>
        <w:bidiVisual w:val="1"/>
      </w:tblPr>
      <w:tblGrid>
        <w:gridCol w:w="10325"/>
      </w:tblGrid>
      <w:tr>
        <w:tc>
          <w:tcPr>
            <w:tcW w:type="dxa" w:w="10325"/>
            <w:shd w:fill="F0FDF4"/>
            <w:tcBorders>
              <w:top w:val="single" w:sz="6" w:space="0" w:color="16A34A"/>
              <w:left w:val="single" w:sz="6" w:space="0" w:color="16A34A"/>
              <w:bottom w:val="single" w:sz="6" w:space="0" w:color="16A34A"/>
              <w:right w:val="single" w:sz="6" w:space="0" w:color="16A34A"/>
            </w:tcBorders>
            <w:tcMar>
              <w:top w:w="45" w:type="dxa"/>
              <w:bottom w:w="45" w:type="dxa"/>
              <w:left w:w="70" w:type="dxa"/>
              <w:right w:w="70" w:type="dxa"/>
            </w:tcMar>
          </w:tcPr>
          <w:p>
            <w:pPr>
              <w:bidi w:val="1"/>
              <w:spacing w:line="276" w:lineRule="auto"/>
              <w:jc w:val="right"/>
            </w:pPr>
            <w:r>
              <w:rPr>
                <w:rFonts w:ascii="Arial" w:hAnsi="Arial"/>
                <w:b/>
                <w:i w:val="0"/>
                <w:color w:val="15803D"/>
                <w:sz w:val="20"/>
                <w:rFonts w:ascii="Arial" w:hAnsi="Arial" w:cs="Arial"/>
                <w:rtl w:val="1"/>
              </w:rPr>
              <w:t xml:space="preserve">الموضوع: </w:t>
            </w:r>
            <w:r>
              <w:rPr>
                <w:rFonts w:ascii="Arial" w:hAnsi="Arial"/>
                <w:b/>
                <w:i w:val="0"/>
                <w:color w:val="0F172A"/>
                <w:sz w:val="20"/>
                <w:rFonts w:ascii="Arial" w:hAnsi="Arial" w:cs="Arial"/>
                <w:rtl w:val="1"/>
              </w:rPr>
              <w:t>مقترح مبادرة تطوعية للمساهمة في رقمنة وتسهيل التسيير الإداري والتربوي بالمؤسسة.</w:t>
            </w:r>
          </w:p>
        </w:tc>
      </w:tr>
    </w:tbl>
    <w:p>
      <w:pPr>
        <w:bidi w:val="1"/>
        <w:spacing w:before="100" w:after="60" w:line="276" w:lineRule="auto"/>
        <w:jc w:val="right"/>
      </w:pPr>
      <w:r>
        <w:rPr>
          <w:rFonts w:ascii="Arial" w:hAnsi="Arial"/>
          <w:b/>
          <w:i w:val="0"/>
          <w:color w:val="1E293B"/>
          <w:sz w:val="20"/>
          <w:rFonts w:ascii="Arial" w:hAnsi="Arial" w:cs="Arial"/>
          <w:rtl w:val="1"/>
        </w:rPr>
        <w:t>تحية طيبة مباركة؛ وبعد،</w:t>
        <w:br/>
      </w:r>
      <w:r>
        <w:rPr>
          <w:rFonts w:ascii="Arial" w:hAnsi="Arial"/>
          <w:b w:val="0"/>
          <w:i w:val="0"/>
          <w:color w:val="1E293B"/>
          <w:sz w:val="19"/>
          <w:rFonts w:ascii="Arial" w:hAnsi="Arial" w:cs="Arial"/>
          <w:rtl w:val="1"/>
        </w:rPr>
        <w:t>في إطار مساعي وزارة التربية الوطنية لترقية الرقمنة، ورغبةً مني كأستاذ بالمؤسسة في وضع خبراتي البرمجية والميدانية السابقة تحت تصرف «متوسطة باهي علي» لتخفيف الأعباء الورقية والروتينية عن الطاقم الإداري والتربوي؛</w:t>
      </w:r>
    </w:p>
    <w:p>
      <w:pPr>
        <w:bidi w:val="1"/>
        <w:spacing w:before="60" w:after="40"/>
        <w:jc w:val="right"/>
      </w:pPr>
      <w:r>
        <w:rPr>
          <w:rFonts w:ascii="Arial" w:hAnsi="Arial"/>
          <w:b/>
          <w:i w:val="0"/>
          <w:color w:val="B45309"/>
          <w:sz w:val="19"/>
          <w:rFonts w:ascii="Arial" w:hAnsi="Arial" w:cs="Arial"/>
          <w:rtl w:val="1"/>
        </w:rPr>
        <w:t>📌 نبذة موجزة عن سوابق أعمالنا وخبراتنا الرقمية في الميدان:</w:t>
      </w:r>
    </w:p>
    <w:p>
      <w:pPr>
        <w:bidi w:val="1"/>
        <w:spacing w:before="0" w:after="30" w:line="264" w:lineRule="auto"/>
        <w:jc w:val="right"/>
      </w:pPr>
      <w:r>
        <w:rPr>
          <w:rFonts w:ascii="Arial" w:hAnsi="Arial"/>
          <w:b/>
          <w:i w:val="0"/>
          <w:color w:val="1E3A8A"/>
          <w:sz w:val="18"/>
          <w:rFonts w:ascii="Arial" w:hAnsi="Arial" w:cs="Arial"/>
          <w:rtl w:val="1"/>
        </w:rPr>
        <w:t xml:space="preserve">  • شبكة ومنصة «تعلّم بلس» (الرائدة والأبرز): </w:t>
      </w:r>
      <w:r>
        <w:rPr>
          <w:rFonts w:ascii="Arial" w:hAnsi="Arial"/>
          <w:b w:val="0"/>
          <w:i w:val="0"/>
          <w:color w:val="334155"/>
          <w:sz w:val="18"/>
          <w:rFonts w:ascii="Arial" w:hAnsi="Arial" w:cs="Arial"/>
          <w:rtl w:val="1"/>
        </w:rPr>
        <w:t>منظومة تعليمية وبيداغوجية متقدمة مخصصة لخدمة التعليم والمتابعة الرقمية الشاملة.</w:t>
      </w:r>
    </w:p>
    <w:p>
      <w:pPr>
        <w:bidi w:val="1"/>
        <w:spacing w:before="0" w:after="30" w:line="264" w:lineRule="auto"/>
        <w:jc w:val="right"/>
      </w:pPr>
      <w:r>
        <w:rPr>
          <w:rFonts w:ascii="Arial" w:hAnsi="Arial"/>
          <w:b/>
          <w:i w:val="0"/>
          <w:color w:val="1E3A8A"/>
          <w:sz w:val="18"/>
          <w:rFonts w:ascii="Arial" w:hAnsi="Arial" w:cs="Arial"/>
          <w:rtl w:val="1"/>
        </w:rPr>
        <w:t xml:space="preserve">  • منظومة مدرسة الإمام الشافعي (تكسبت الغربية): </w:t>
      </w:r>
      <w:r>
        <w:rPr>
          <w:rFonts w:ascii="Arial" w:hAnsi="Arial"/>
          <w:b w:val="0"/>
          <w:i w:val="0"/>
          <w:color w:val="334155"/>
          <w:sz w:val="18"/>
          <w:rFonts w:ascii="Arial" w:hAnsi="Arial" w:cs="Arial"/>
          <w:rtl w:val="1"/>
        </w:rPr>
        <w:t>نظام رقمي متكامل نجح في تسيير ومتابعة أكثر من 300 طالب وطالبة موزعين على 18 فوجاً تعليمياً.</w:t>
      </w:r>
    </w:p>
    <w:p>
      <w:pPr>
        <w:bidi w:val="1"/>
        <w:spacing w:before="0" w:after="30" w:line="264" w:lineRule="auto"/>
        <w:jc w:val="right"/>
      </w:pPr>
      <w:r>
        <w:rPr>
          <w:rFonts w:ascii="Arial" w:hAnsi="Arial"/>
          <w:b/>
          <w:i w:val="0"/>
          <w:color w:val="1E3A8A"/>
          <w:sz w:val="18"/>
          <w:rFonts w:ascii="Arial" w:hAnsi="Arial" w:cs="Arial"/>
          <w:rtl w:val="1"/>
        </w:rPr>
        <w:t xml:space="preserve">  • منصة «فرسان القرآن» الوطنية المجانية: </w:t>
      </w:r>
      <w:r>
        <w:rPr>
          <w:rFonts w:ascii="Arial" w:hAnsi="Arial"/>
          <w:b w:val="0"/>
          <w:i w:val="0"/>
          <w:color w:val="334155"/>
          <w:sz w:val="18"/>
          <w:rFonts w:ascii="Arial" w:hAnsi="Arial" w:cs="Arial"/>
          <w:rtl w:val="1"/>
        </w:rPr>
        <w:t>منصة سحابية خدمية موجهة لكل المدارس القرآنية، تتيح لكل مدرسة فضاءً وحساباً خاصاً بها مجاناً.</w:t>
      </w:r>
    </w:p>
    <w:p>
      <w:pPr>
        <w:bidi w:val="1"/>
        <w:spacing w:before="60" w:after="40"/>
        <w:jc w:val="right"/>
      </w:pPr>
      <w:r>
        <w:rPr>
          <w:rFonts w:ascii="Arial" w:hAnsi="Arial"/>
          <w:b/>
          <w:i w:val="0"/>
          <w:color w:val="15803D"/>
          <w:sz w:val="19"/>
          <w:rFonts w:ascii="Arial" w:hAnsi="Arial" w:cs="Arial"/>
          <w:rtl w:val="1"/>
        </w:rPr>
        <w:t>🛠️ مجالات الدعم الرقمي المقترحة لمتوسطة «باهي علي»:</w:t>
      </w:r>
    </w:p>
    <w:p>
      <w:pPr>
        <w:bidi w:val="1"/>
        <w:spacing w:before="0" w:after="30" w:line="264" w:lineRule="auto"/>
        <w:jc w:val="right"/>
      </w:pPr>
      <w:r>
        <w:rPr>
          <w:rFonts w:ascii="Arial" w:hAnsi="Arial"/>
          <w:b/>
          <w:i w:val="0"/>
          <w:color w:val="15803D"/>
          <w:sz w:val="18"/>
          <w:rFonts w:ascii="Arial" w:hAnsi="Arial" w:cs="Arial"/>
          <w:rtl w:val="1"/>
        </w:rPr>
        <w:t xml:space="preserve">  ✔ أتمتة القوائم والإحصائيات البيداغوجية: </w:t>
      </w:r>
      <w:r>
        <w:rPr>
          <w:rFonts w:ascii="Arial" w:hAnsi="Arial"/>
          <w:b w:val="0"/>
          <w:i w:val="0"/>
          <w:color w:val="334155"/>
          <w:sz w:val="18"/>
          <w:rFonts w:ascii="Arial" w:hAnsi="Arial" w:cs="Arial"/>
          <w:rtl w:val="1"/>
        </w:rPr>
        <w:t>استخراج وتحليل نسب النجاح ونتائج الفصول بسرعة فائقة.</w:t>
      </w:r>
    </w:p>
    <w:p>
      <w:pPr>
        <w:bidi w:val="1"/>
        <w:spacing w:before="0" w:after="30" w:line="264" w:lineRule="auto"/>
        <w:jc w:val="right"/>
      </w:pPr>
      <w:r>
        <w:rPr>
          <w:rFonts w:ascii="Arial" w:hAnsi="Arial"/>
          <w:b/>
          <w:i w:val="0"/>
          <w:color w:val="15803D"/>
          <w:sz w:val="18"/>
          <w:rFonts w:ascii="Arial" w:hAnsi="Arial" w:cs="Arial"/>
          <w:rtl w:val="1"/>
        </w:rPr>
        <w:t xml:space="preserve">  ✔ التسيير الرقمي الداخلي للغيابات: </w:t>
      </w:r>
      <w:r>
        <w:rPr>
          <w:rFonts w:ascii="Arial" w:hAnsi="Arial"/>
          <w:b w:val="0"/>
          <w:i w:val="0"/>
          <w:color w:val="334155"/>
          <w:sz w:val="18"/>
          <w:rFonts w:ascii="Arial" w:hAnsi="Arial" w:cs="Arial"/>
          <w:rtl w:val="1"/>
        </w:rPr>
        <w:t>متابعة الغيابات والتأخرات وسجل الملاحظات اليومية بنقرة زر.</w:t>
      </w:r>
    </w:p>
    <w:p>
      <w:pPr>
        <w:bidi w:val="1"/>
        <w:spacing w:before="0" w:after="30" w:line="264" w:lineRule="auto"/>
        <w:jc w:val="right"/>
      </w:pPr>
      <w:r>
        <w:rPr>
          <w:rFonts w:ascii="Arial" w:hAnsi="Arial"/>
          <w:b/>
          <w:i w:val="0"/>
          <w:color w:val="15803D"/>
          <w:sz w:val="18"/>
          <w:rFonts w:ascii="Arial" w:hAnsi="Arial" w:cs="Arial"/>
          <w:rtl w:val="1"/>
        </w:rPr>
        <w:t xml:space="preserve">  ✔ توليد الوثائق وبطاقات المتابعة: </w:t>
      </w:r>
      <w:r>
        <w:rPr>
          <w:rFonts w:ascii="Arial" w:hAnsi="Arial"/>
          <w:b w:val="0"/>
          <w:i w:val="0"/>
          <w:color w:val="334155"/>
          <w:sz w:val="18"/>
          <w:rFonts w:ascii="Arial" w:hAnsi="Arial" w:cs="Arial"/>
          <w:rtl w:val="1"/>
        </w:rPr>
        <w:t>تجهيز استمارات التلاميذ وبطاقات التقويم آلياً لتوفير وقت الأساتذة.</w:t>
      </w:r>
    </w:p>
    <w:p>
      <w:pPr>
        <w:bidi w:val="1"/>
        <w:spacing w:before="0" w:after="30" w:line="264" w:lineRule="auto"/>
        <w:jc w:val="right"/>
      </w:pPr>
      <w:r>
        <w:rPr>
          <w:rFonts w:ascii="Arial" w:hAnsi="Arial"/>
          <w:b/>
          <w:i w:val="0"/>
          <w:color w:val="15803D"/>
          <w:sz w:val="18"/>
          <w:rFonts w:ascii="Arial" w:hAnsi="Arial" w:cs="Arial"/>
          <w:rtl w:val="1"/>
        </w:rPr>
        <w:t xml:space="preserve">  ✔ المرافقة والأمان التقني: </w:t>
      </w:r>
      <w:r>
        <w:rPr>
          <w:rFonts w:ascii="Arial" w:hAnsi="Arial"/>
          <w:b w:val="0"/>
          <w:i w:val="0"/>
          <w:color w:val="334155"/>
          <w:sz w:val="18"/>
          <w:rFonts w:ascii="Arial" w:hAnsi="Arial" w:cs="Arial"/>
          <w:rtl w:val="1"/>
        </w:rPr>
        <w:t>تقديم الاستشارة في تنظيم الأرشيف الإلكتروني وحماية بيانات المؤسسة.</w:t>
      </w:r>
    </w:p>
    <w:p>
      <w:pPr>
        <w:bidi w:val="1"/>
        <w:spacing w:before="40" w:after="40" w:line="264" w:lineRule="auto"/>
        <w:jc w:val="right"/>
      </w:pPr>
      <w:r>
        <w:rPr>
          <w:rFonts w:ascii="Arial" w:hAnsi="Arial"/>
          <w:b/>
          <w:i w:val="0"/>
          <w:color w:val="B45309"/>
          <w:sz w:val="17"/>
          <w:rFonts w:ascii="Arial" w:hAnsi="Arial" w:cs="Arial"/>
          <w:rtl w:val="1"/>
        </w:rPr>
        <w:t xml:space="preserve">* تنبيه أمان: </w:t>
      </w:r>
      <w:r>
        <w:rPr>
          <w:rFonts w:ascii="Arial" w:hAnsi="Arial"/>
          <w:b w:val="0"/>
          <w:i/>
          <w:color w:val="64748B"/>
          <w:sz w:val="17"/>
          <w:rFonts w:ascii="Arial" w:hAnsi="Arial" w:cs="Arial"/>
          <w:rtl w:val="1"/>
        </w:rPr>
        <w:t>هذه البرمجيات محلية وتكميلية لتسهيل العمل الداخلي في كنف السرية التامة، ولا تتعارض نهائياً مع الأرضية الرقمية الرسمية للوزارة.</w:t>
      </w:r>
    </w:p>
    <w:p>
      <w:pPr>
        <w:bidi w:val="1"/>
        <w:spacing w:before="40" w:after="160" w:line="276" w:lineRule="auto"/>
        <w:jc w:val="right"/>
      </w:pPr>
      <w:r>
        <w:rPr>
          <w:rFonts w:ascii="Arial" w:hAnsi="Arial"/>
          <w:b w:val="0"/>
          <w:i w:val="0"/>
          <w:color w:val="1E293B"/>
          <w:sz w:val="19"/>
          <w:rFonts w:ascii="Arial" w:hAnsi="Arial" w:cs="Arial"/>
          <w:rtl w:val="1"/>
        </w:rPr>
        <w:t>أضع نفسي تحت تصرفكم لعقد جلسة عمل قصيرة للاطلاع على أولوياتكم، مع خالص عبارات التقدير والاحترام.</w:t>
      </w:r>
    </w:p>
    <w:p>
      <w:pPr>
        <w:bidi w:val="1"/>
        <w:spacing w:before="0" w:after="0"/>
        <w:jc w:val="left"/>
      </w:pPr>
      <w:r>
        <w:rPr>
          <w:rFonts w:ascii="Arial" w:hAnsi="Arial"/>
          <w:b/>
          <w:i w:val="0"/>
          <w:color w:val="15803D"/>
          <w:sz w:val="21"/>
          <w:rFonts w:ascii="Arial" w:hAnsi="Arial" w:cs="Arial"/>
          <w:rtl w:val="1"/>
        </w:rPr>
        <w:t xml:space="preserve">الأستاذ المبادر:          </w:t>
        <w:br/>
      </w:r>
      <w:r>
        <w:rPr>
          <w:rFonts w:ascii="Arial" w:hAnsi="Arial"/>
          <w:b/>
          <w:i w:val="0"/>
          <w:color w:val="000000"/>
          <w:sz w:val="22"/>
          <w:rFonts w:ascii="Arial" w:hAnsi="Arial" w:cs="Arial"/>
          <w:rtl w:val="1"/>
        </w:rPr>
        <w:t xml:space="preserve">محمد عدايكة        </w:t>
      </w:r>
    </w:p>
    <w:sectPr w:rsidR="00FC693F" w:rsidRPr="0006063C" w:rsidSect="00034616">
      <w:pgSz w:w="11909" w:h="16834"/>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